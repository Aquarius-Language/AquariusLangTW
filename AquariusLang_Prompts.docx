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AquariusLang Prompt Archive</w:t>
      </w:r>
    </w:p>
    <w:p>
      <w:pPr>
        <w:pStyle w:val="Subtitle"/>
      </w:pPr>
      <w:r>
        <w:t>7 October 2026 to 18 October 2026</w:t>
      </w:r>
    </w:p>
    <w:p>
      <w:r>
        <w:t>204 prompts in chronological order, preserving the original wording. Times are shown in Asia/Taipei.</w:t>
      </w:r>
    </w:p>
    <w:p>
      <w:pPr>
        <w:pStyle w:val="Heading1"/>
      </w:pPr>
      <w:r>
        <w:t>7 October 2026</w:t>
      </w:r>
    </w:p>
    <w:p>
      <w:pPr>
        <w:pStyle w:val="Heading2"/>
      </w:pPr>
      <w:r>
        <w:t>Prompt 001</w:t>
      </w:r>
    </w:p>
    <w:p>
      <w:pPr>
        <w:pStyle w:val="PromptDetails"/>
      </w:pPr>
      <w:r>
        <w:t>10:26:31  Asia/Taipei  |  AquariusLangTW</w:t>
      </w:r>
    </w:p>
    <w:p>
      <w:pPr>
        <w:pStyle w:val="PromptText"/>
      </w:pPr>
      <w:r>
        <w:t>1. 把語法都改變成繁體中文，例如 if -&gt; 如果、function -&gt; 函式等</w:t>
        <w:br/>
        <w:t>2. 把 i++、++i 功能做出來</w:t>
        <w:br/>
        <w:t>3. 確保中文變數也能 working</w:t>
        <w:br/>
        <w:t>4. 把測試程式碼都變成新的中文語法版本</w:t>
        <w:br/>
      </w:r>
    </w:p>
    <w:p>
      <w:pPr>
        <w:pStyle w:val="Heading2"/>
      </w:pPr>
      <w:r>
        <w:t>Prompt 002</w:t>
      </w:r>
    </w:p>
    <w:p>
      <w:pPr>
        <w:pStyle w:val="PromptDetails"/>
      </w:pPr>
      <w:r>
        <w:t>10:47:31  Asia/Taipei  |  AquariusLangTW</w:t>
      </w:r>
    </w:p>
    <w:p>
      <w:pPr>
        <w:pStyle w:val="PromptText"/>
      </w:pPr>
      <w:r>
        <w:t>Create a testing .aqua file that tests ++ &amp; +=. And tell me where in the code did you add that ++ feature I told you to.</w:t>
        <w:br/>
      </w:r>
    </w:p>
    <w:p>
      <w:pPr>
        <w:pStyle w:val="Heading2"/>
      </w:pPr>
      <w:r>
        <w:t>Prompt 003</w:t>
      </w:r>
    </w:p>
    <w:p>
      <w:pPr>
        <w:pStyle w:val="PromptDetails"/>
      </w:pPr>
      <w:r>
        <w:t>10:51:29  Asia/Taipei  |  AquariusLangTW</w:t>
      </w:r>
    </w:p>
    <w:p>
      <w:pPr>
        <w:pStyle w:val="PromptText"/>
      </w:pPr>
      <w:r>
        <w:t>Include it in the unit testing.</w:t>
        <w:br/>
      </w:r>
    </w:p>
    <w:p>
      <w:pPr>
        <w:pStyle w:val="Heading2"/>
      </w:pPr>
      <w:r>
        <w:t>Prompt 004</w:t>
      </w:r>
    </w:p>
    <w:p>
      <w:pPr>
        <w:pStyle w:val="PromptDetails"/>
      </w:pPr>
      <w:r>
        <w:t>10:53:00  Asia/Taipei  |  AquariusLangTW</w:t>
      </w:r>
    </w:p>
    <w:p>
      <w:pPr>
        <w:pStyle w:val="PromptText"/>
      </w:pPr>
      <w:r>
        <w:t>1. Make this programming language compatible with Language Server Protocol.</w:t>
        <w:br/>
        <w:t>2. Develop the extension needed to make it supportable in Visual Studio Code.</w:t>
        <w:br/>
        <w:t>3. Tell me how to set up everything to make it work in Visual Studio Code after everything's ready.</w:t>
        <w:br/>
        <w:br/>
      </w:r>
    </w:p>
    <w:p>
      <w:pPr>
        <w:pStyle w:val="Heading2"/>
      </w:pPr>
      <w:r>
        <w:t>Prompt 005</w:t>
      </w:r>
    </w:p>
    <w:p>
      <w:pPr>
        <w:pStyle w:val="PromptDetails"/>
      </w:pPr>
      <w:r>
        <w:t>11:23:40  Asia/Taipei  |  AquariusLangTW</w:t>
      </w:r>
    </w:p>
    <w:p>
      <w:pPr>
        <w:pStyle w:val="PromptText"/>
      </w:pPr>
      <w:r>
        <w:t>In the REPL examples, create another aqua sub-folder that uses all the syntax that exists in the language to create a complicated example and prints out interesting thing. The variables should be defined in traditional chinese as well.</w:t>
        <w:br/>
      </w:r>
    </w:p>
    <w:p>
      <w:pPr>
        <w:pStyle w:val="Heading2"/>
      </w:pPr>
      <w:r>
        <w:t>Prompt 006</w:t>
      </w:r>
    </w:p>
    <w:p>
      <w:pPr>
        <w:pStyle w:val="PromptDetails"/>
      </w:pPr>
      <w:r>
        <w:t>12:30:58  Asia/Taipei  |  AquariusLangTW</w:t>
      </w:r>
    </w:p>
    <w:p>
      <w:pPr>
        <w:pStyle w:val="PromptText"/>
      </w:pPr>
      <w:r>
        <w:t>Add GLFW, GLAD and other essential computer graphics libraries, to support complete OpenGL development in this programming language. Afterwards, use this programming language to develop a rotating cube with materials and lighting using the added OpenGL support.</w:t>
        <w:br/>
      </w:r>
    </w:p>
    <w:p>
      <w:pPr>
        <w:pStyle w:val="Heading2"/>
      </w:pPr>
      <w:r>
        <w:t>Prompt 007</w:t>
      </w:r>
    </w:p>
    <w:p>
      <w:pPr>
        <w:pStyle w:val="PromptDetails"/>
      </w:pPr>
      <w:r>
        <w:t>12:32:26  Asia/Taipei  |  AquariusLangTW</w:t>
      </w:r>
    </w:p>
    <w:p>
      <w:pPr>
        <w:pStyle w:val="PromptText"/>
      </w:pPr>
      <w:r>
        <w:t>How can I publish this compiled programming language to the web that the users can download and try out without costing me anything?</w:t>
        <w:br/>
      </w:r>
    </w:p>
    <w:p>
      <w:pPr>
        <w:pStyle w:val="Heading2"/>
      </w:pPr>
      <w:r>
        <w:t>Prompt 008</w:t>
      </w:r>
    </w:p>
    <w:p>
      <w:pPr>
        <w:pStyle w:val="PromptDetails"/>
      </w:pPr>
      <w:r>
        <w:t>12:33:43  Asia/Taipei  |  AquariusLangTW</w:t>
      </w:r>
    </w:p>
    <w:p>
      <w:pPr>
        <w:pStyle w:val="PromptText"/>
      </w:pPr>
      <w:r>
        <w:t>Is it possible to link directly to the release download link from my other website?</w:t>
        <w:br/>
      </w:r>
    </w:p>
    <w:p>
      <w:pPr>
        <w:pStyle w:val="Heading2"/>
      </w:pPr>
      <w:r>
        <w:t>Prompt 009</w:t>
      </w:r>
    </w:p>
    <w:p>
      <w:pPr>
        <w:pStyle w:val="PromptDetails"/>
      </w:pPr>
      <w:r>
        <w:t>12:55:13  Asia/Taipei  |  AquariusLangTW</w:t>
      </w:r>
    </w:p>
    <w:p>
      <w:pPr>
        <w:pStyle w:val="PromptText"/>
      </w:pPr>
      <w:r>
        <w:t>PS C:\OfficialProjects\AquariusLangTW&gt; .\native\build.ps1</w:t>
        <w:br/>
        <w:t>-- Building for: Ninja</w:t>
        <w:br/>
        <w:t>CMake Error: Error: generator : Ninja</w:t>
        <w:br/>
        <w:t>Does not match the generator used previously: Visual Studio 18 2026</w:t>
        <w:br/>
        <w:t>Either remove the CMakeCache.txt file and CMakeFiles directory or choose a different binary directory.</w:t>
        <w:br/>
        <w:t>CMake configuration failed.</w:t>
        <w:br/>
        <w:t>At C:\OfficialProjects\AquariusLangTW\native\build.ps1:9 char:22</w:t>
        <w:br/>
        <w:t>+ if ($LASTEXITCODE) { throw 'CMake configuration failed.' }</w:t>
        <w:br/>
        <w:t>+                      ~~~~~~~~~~~~~~~~~~~~~~~~~~~~~~~~~~~</w:t>
        <w:br/>
        <w:t xml:space="preserve">    + CategoryInfo          : OperationStopped: (CMake configuration failed.:String) [], RuntimeException</w:t>
        <w:br/>
        <w:t xml:space="preserve">    + FullyQualifiedErrorId : CMake configuration failed.</w:t>
        <w:br/>
      </w:r>
    </w:p>
    <w:p>
      <w:pPr>
        <w:pStyle w:val="Heading2"/>
      </w:pPr>
      <w:r>
        <w:t>Prompt 010</w:t>
      </w:r>
    </w:p>
    <w:p>
      <w:pPr>
        <w:pStyle w:val="PromptDetails"/>
      </w:pPr>
      <w:r>
        <w:t>12:58:09  Asia/Taipei  |  AquariusLangTW</w:t>
      </w:r>
    </w:p>
    <w:p>
      <w:pPr>
        <w:pStyle w:val="PromptText"/>
      </w:pPr>
      <w:r>
        <w:t>Unhandled exception. System.IO.FileLoadException: Could not load file or assembly 'C:\OfficialProjects\AquariusLangTW\AquariusDesktopInterpretedREPL\bin\Debug\net6.0\AquariusDesktopInterpretedREPL.dll'. An Application Control policy has blocked this file. (0x800711C7)</w:t>
        <w:br/>
        <w:t>File name: 'C:\OfficialProjects\AquariusLangTW\AquariusDesktopInterpretedREPL\bin\Debug\net6.0\AquariusDesktopInterpretedREPL.dll'</w:t>
        <w:br/>
      </w:r>
    </w:p>
    <w:p>
      <w:pPr>
        <w:pStyle w:val="Heading2"/>
      </w:pPr>
      <w:r>
        <w:t>Prompt 011</w:t>
      </w:r>
    </w:p>
    <w:p>
      <w:pPr>
        <w:pStyle w:val="PromptDetails"/>
      </w:pPr>
      <w:r>
        <w:t>13:03:51  Asia/Taipei  |  AquariusLangTW</w:t>
      </w:r>
    </w:p>
    <w:p>
      <w:pPr>
        <w:pStyle w:val="PromptText"/>
      </w:pPr>
      <w:r>
        <w:t>Use the OpenGL capabilities that it now supports to create a drawing library with functions and features same as Processing. Implement all the important features that Processing has. Afterwards, also create aqua script showcasing the abilities.</w:t>
        <w:br/>
      </w:r>
    </w:p>
    <w:p>
      <w:pPr>
        <w:pStyle w:val="Heading2"/>
      </w:pPr>
      <w:r>
        <w:t>Prompt 012</w:t>
      </w:r>
    </w:p>
    <w:p>
      <w:pPr>
        <w:pStyle w:val="PromptDetails"/>
      </w:pPr>
      <w:r>
        <w:t>13:39:35  Asia/Taipei  |  AquariusLangTW</w:t>
      </w:r>
    </w:p>
    <w:p>
      <w:pPr>
        <w:pStyle w:val="PromptText"/>
      </w:pPr>
      <w:r>
        <w:t>若給這個程式語言中文名字的話，要叫什麼好？也想寓意</w:t>
        <w:br/>
      </w:r>
    </w:p>
    <w:p>
      <w:pPr>
        <w:pStyle w:val="Heading2"/>
      </w:pPr>
      <w:r>
        <w:t>Prompt 013</w:t>
      </w:r>
    </w:p>
    <w:p>
      <w:pPr>
        <w:pStyle w:val="PromptDetails"/>
      </w:pPr>
      <w:r>
        <w:t>13:40:38  Asia/Taipei  |  AquariusLangTW</w:t>
      </w:r>
    </w:p>
    <w:p>
      <w:pPr>
        <w:pStyle w:val="PromptText"/>
      </w:pPr>
      <w:r>
        <w:t>在主 README 建立星泉的介紹與寓已</w:t>
        <w:br/>
      </w:r>
    </w:p>
    <w:p>
      <w:pPr>
        <w:pStyle w:val="Heading2"/>
      </w:pPr>
      <w:r>
        <w:t>Prompt 014</w:t>
      </w:r>
    </w:p>
    <w:p>
      <w:pPr>
        <w:pStyle w:val="PromptDetails"/>
      </w:pPr>
      <w:r>
        <w:t>13:46:14  Asia/Taipei  |  AquariusLangTW</w:t>
      </w:r>
    </w:p>
    <w:p>
      <w:pPr>
        <w:pStyle w:val="PromptText"/>
      </w:pPr>
      <w:r>
        <w:t>In README, also explain how to build the whole language for production with .NET self contained.</w:t>
        <w:br/>
      </w:r>
    </w:p>
    <w:p>
      <w:pPr>
        <w:pStyle w:val="Heading2"/>
      </w:pPr>
      <w:r>
        <w:t>Prompt 015</w:t>
      </w:r>
    </w:p>
    <w:p>
      <w:pPr>
        <w:pStyle w:val="PromptDetails"/>
      </w:pPr>
      <w:r>
        <w:t>13:51:49  Asia/Taipei  |  AquariusLangTW</w:t>
      </w:r>
    </w:p>
    <w:p>
      <w:pPr>
        <w:pStyle w:val="PromptText"/>
      </w:pPr>
      <w:r>
        <w:t>PS C:\OfficialProjects\AquariusLangTW\dist\win-x64&gt; .\AquariusDesktopInterpretedREPL.exe C:\OfficialProjects\AquariusLangTW\AquariusDesktopInterpretedREPL\examples\processing_showcase\main.aqua</w:t>
        <w:br/>
        <w:t>Exception error: Could not find file '$C:\OfficialProjects\AquariusLangTW\dist\win-x64\Processing'</w:t>
        <w:br/>
        <w:t>Unhandled exception. System.NullReferenceException: Object reference not set to an instance of an object.</w:t>
        <w:br/>
        <w:t xml:space="preserve">   at AquariusLang.evaluator.Evaluator.Eval(INode node, Environment environment) in C:\OfficialProjects\AquariusLangTW\AquariusLangInterpreted\evaluator\Evaluator.cs:line 293</w:t>
        <w:br/>
        <w:t xml:space="preserve">   at AquariusLang.evaluator.Evaluator.Eval(INode node, Environment environment) in C:\OfficialProjects\AquariusLangTW\AquariusLangInterpreted\evaluator\Evaluator.cs:line 48</w:t>
        <w:br/>
        <w:t xml:space="preserve">   at AquariusLang.evaluator.Evaluator.evalTree(AbstractSyntaxTree tree, Environment environment) in C:\OfficialProjects\AquariusLangTW\AquariusLangInterpreted\evaluator\Evaluator.cs:line 412</w:t>
        <w:br/>
        <w:t xml:space="preserve">   at AquariusLang.evaluator.Evaluator.Eval(INode node, Environment environment) in C:\OfficialProjects\AquariusLangTW\AquariusLangInterpreted\evaluator\Evaluator.cs:line 42</w:t>
        <w:br/>
        <w:t xml:space="preserve">   at AquariusREPL.interpret.Interpreter.Interpret(String fileName) in C:\OfficialProjects\AquariusLangTW\AquariusDesktopInterpretedREPL\interpret\Interpreter.cs:line 62</w:t>
        <w:br/>
        <w:t xml:space="preserve">   at Program.&lt;Main&gt;$(String[] args) in C:\OfficialProjects\AquariusLangTW\AquariusDesktopInterpretedREPL\Program.cs:line 11</w:t>
        <w:br/>
      </w:r>
    </w:p>
    <w:p>
      <w:pPr>
        <w:pStyle w:val="Heading2"/>
      </w:pPr>
      <w:r>
        <w:t>Prompt 016</w:t>
      </w:r>
    </w:p>
    <w:p>
      <w:pPr>
        <w:pStyle w:val="PromptDetails"/>
      </w:pPr>
      <w:r>
        <w:t>14:01:35  Asia/Taipei  |  AquariusLangShowPage</w:t>
      </w:r>
    </w:p>
    <w:p>
      <w:pPr>
        <w:pStyle w:val="PromptText"/>
      </w:pPr>
      <w:r>
        <w:t>在此專案，設計一個介紹純網頁前端（），介紹星泉（[https://github.com/Aquarius-Language/AquariusLangTW](https://github.com/Aquarius-Language/AquariusLangTW)）程式語言，包含其寓意</w:t>
        <w:br/>
      </w:r>
    </w:p>
    <w:p>
      <w:pPr>
        <w:pStyle w:val="Heading2"/>
      </w:pPr>
      <w:r>
        <w:t>Prompt 017</w:t>
      </w:r>
    </w:p>
    <w:p>
      <w:pPr>
        <w:pStyle w:val="PromptDetails"/>
      </w:pPr>
      <w:r>
        <w:t>14:05:57  Asia/Taipei  |  AquariusLangTW</w:t>
      </w:r>
    </w:p>
    <w:p>
      <w:pPr>
        <w:pStyle w:val="PromptText"/>
      </w:pPr>
      <w:r>
        <w:t>How can I upload this LSP to VSCode extensions market?</w:t>
        <w:br/>
      </w:r>
    </w:p>
    <w:p>
      <w:pPr>
        <w:pStyle w:val="Heading2"/>
      </w:pPr>
      <w:r>
        <w:t>Prompt 018</w:t>
      </w:r>
    </w:p>
    <w:p>
      <w:pPr>
        <w:pStyle w:val="PromptDetails"/>
      </w:pPr>
      <w:r>
        <w:t>14:20:23  Asia/Taipei  |  AquariusLangTW</w:t>
      </w:r>
    </w:p>
    <w:p>
      <w:pPr>
        <w:pStyle w:val="PromptText"/>
      </w:pPr>
      <w:r>
        <w:t>"Personal Access Token for publisher 'aquariuslang':" Where do I find it?</w:t>
        <w:br/>
      </w:r>
    </w:p>
    <w:p>
      <w:pPr>
        <w:pStyle w:val="Heading2"/>
      </w:pPr>
      <w:r>
        <w:t>Prompt 019</w:t>
      </w:r>
    </w:p>
    <w:p>
      <w:pPr>
        <w:pStyle w:val="PromptDetails"/>
      </w:pPr>
      <w:r>
        <w:t>14:23:54  Asia/Taipei  |  AquariusLangTW</w:t>
      </w:r>
    </w:p>
    <w:p>
      <w:pPr>
        <w:pStyle w:val="PromptText"/>
      </w:pPr>
      <w:r>
        <w:t>Does publishing extension need money?</w:t>
        <w:br/>
      </w:r>
    </w:p>
    <w:p>
      <w:pPr>
        <w:pStyle w:val="Heading2"/>
      </w:pPr>
      <w:r>
        <w:t>Prompt 020</w:t>
      </w:r>
    </w:p>
    <w:p>
      <w:pPr>
        <w:pStyle w:val="PromptDetails"/>
      </w:pPr>
      <w:r>
        <w:t>14:28:09  Asia/Taipei  |  AquariusLangTW</w:t>
      </w:r>
    </w:p>
    <w:p>
      <w:pPr>
        <w:pStyle w:val="PromptText"/>
      </w:pPr>
      <w:r>
        <w:t>Will uploading only the VSIX work?</w:t>
        <w:br/>
      </w:r>
    </w:p>
    <w:p>
      <w:pPr>
        <w:pStyle w:val="Heading2"/>
      </w:pPr>
      <w:r>
        <w:t>Prompt 021</w:t>
      </w:r>
    </w:p>
    <w:p>
      <w:pPr>
        <w:pStyle w:val="PromptDetails"/>
      </w:pPr>
      <w:r>
        <w:t>15:58:39  Asia/Taipei  |  AquariusLangTW</w:t>
      </w:r>
    </w:p>
    <w:p>
      <w:pPr>
        <w:pStyle w:val="PromptText"/>
      </w:pPr>
      <w:r>
        <w:t>Make sure the solution's projects are organized in a logical and tidy manner, and is clean code. And make sure scripts belong to the correct project it should belong logically. If not, sort the projects out to make them cleaner and easier to understand and more logical, without breaking anything (do the existing unit tests to make sure they work). Do not do anything that would make the solution more complicated. This is for reducing technical debt.</w:t>
        <w:br/>
      </w:r>
    </w:p>
    <w:p>
      <w:pPr>
        <w:pStyle w:val="Heading2"/>
      </w:pPr>
      <w:r>
        <w:t>Prompt 022</w:t>
      </w:r>
    </w:p>
    <w:p>
      <w:pPr>
        <w:pStyle w:val="PromptDetails"/>
      </w:pPr>
      <w:r>
        <w:t>16:42:48  Asia/Taipei  |  AquariusLangTW</w:t>
      </w:r>
    </w:p>
    <w:p>
      <w:pPr>
        <w:pStyle w:val="PromptText"/>
      </w:pPr>
      <w:r>
        <w:t>Create another project under the solution that creates core VM for compiling the language into VM language and then interpret it, to make it faster than the core interpreted version. Name the project AquariusDesktopVM.</w:t>
        <w:br/>
        <w:br/>
        <w:t>And create another project that has desktop version and all the extended libraries and features that the interpreted version has, and would work properly without problems. Just like there's AquariusDesktopInterpretedREPL for AquariusLangInterpreted.</w:t>
        <w:br/>
        <w:br/>
        <w:t>Copy all the unit tests from other projects, and create another dedicated project that is used to test if the VM version of the language works properly.</w:t>
        <w:br/>
      </w:r>
    </w:p>
    <w:p>
      <w:pPr>
        <w:pStyle w:val="Heading2"/>
      </w:pPr>
      <w:r>
        <w:t>Prompt 023</w:t>
      </w:r>
    </w:p>
    <w:p>
      <w:pPr>
        <w:pStyle w:val="PromptDetails"/>
      </w:pPr>
      <w:r>
        <w:t>17:39:50  Asia/Taipei  |  AquariusLangTW</w:t>
      </w:r>
    </w:p>
    <w:p>
      <w:pPr>
        <w:pStyle w:val="PromptText"/>
      </w:pPr>
      <w:r>
        <w:t>Update the main README to include the VM version.</w:t>
        <w:br/>
      </w:r>
    </w:p>
    <w:p>
      <w:pPr>
        <w:pStyle w:val="Heading2"/>
      </w:pPr>
      <w:r>
        <w:t>Prompt 024</w:t>
      </w:r>
    </w:p>
    <w:p>
      <w:pPr>
        <w:pStyle w:val="PromptDetails"/>
      </w:pPr>
      <w:r>
        <w:t>17:46:09  Asia/Taipei  |  AquariusLangTW</w:t>
      </w:r>
    </w:p>
    <w:p>
      <w:pPr>
        <w:pStyle w:val="PromptText"/>
      </w:pPr>
      <w:r>
        <w:t>Where would the generated bytecode be located at?</w:t>
        <w:br/>
      </w:r>
    </w:p>
    <w:p>
      <w:pPr>
        <w:pStyle w:val="Heading2"/>
      </w:pPr>
      <w:r>
        <w:t>Prompt 025</w:t>
      </w:r>
    </w:p>
    <w:p>
      <w:pPr>
        <w:pStyle w:val="PromptDetails"/>
      </w:pPr>
      <w:r>
        <w:t>17:51:01  Asia/Taipei  |  AquariusLangTW</w:t>
      </w:r>
    </w:p>
    <w:p>
      <w:pPr>
        <w:pStyle w:val="PromptText"/>
      </w:pPr>
      <w:r>
        <w:t>Remove the pure interpreted versions of the project, only keep the VM version of the projects. But make sure to keep documentations that are still relevant to the VM version, and edit them to suit the VM version's design and logic.</w:t>
        <w:br/>
      </w:r>
    </w:p>
    <w:p>
      <w:pPr>
        <w:pStyle w:val="Heading2"/>
      </w:pPr>
      <w:r>
        <w:t>Prompt 026</w:t>
      </w:r>
    </w:p>
    <w:p>
      <w:pPr>
        <w:pStyle w:val="PromptDetails"/>
      </w:pPr>
      <w:r>
        <w:t>18:20:17  Asia/Taipei  |  AquariusLangTW</w:t>
      </w:r>
    </w:p>
    <w:p>
      <w:pPr>
        <w:pStyle w:val="PromptText"/>
      </w:pPr>
      <w:r>
        <w:t>Is it possible to make the whole solution .NET 8 without .NET 6? If can, update it.</w:t>
        <w:br/>
      </w:r>
    </w:p>
    <w:p>
      <w:pPr>
        <w:pStyle w:val="Heading2"/>
      </w:pPr>
      <w:r>
        <w:t>Prompt 027</w:t>
      </w:r>
    </w:p>
    <w:p>
      <w:pPr>
        <w:pStyle w:val="PromptDetails"/>
      </w:pPr>
      <w:r>
        <w:t>18:32:55  Asia/Taipei  |  AquariusLangTW</w:t>
      </w:r>
    </w:p>
    <w:p>
      <w:pPr>
        <w:pStyle w:val="PromptText"/>
      </w:pPr>
      <w:r>
        <w:t>Currently, the bytecode is loaded into memory. Keep this feature. But also add a cmd flag feature where the code would be compiled into bytecode package (like .jar in Java, but call it .rius), and can execute it afterwards (-c for pure compiling, -cr for compile and execute in one go). There should have lots of unit tests and smoke tests added to make sure this works stably. And also, since it would combine multiple scripts into .rius package, add feature to the language where it would find code dependencies in compile time to make sure all the necessary stuffs get packaged. This feature should follow the best programming language development approach and standard.</w:t>
        <w:br/>
      </w:r>
    </w:p>
    <w:p>
      <w:pPr>
        <w:pStyle w:val="Heading2"/>
      </w:pPr>
      <w:r>
        <w:t>Prompt 028</w:t>
      </w:r>
    </w:p>
    <w:p>
      <w:pPr>
        <w:pStyle w:val="PromptDetails"/>
      </w:pPr>
      <w:r>
        <w:t>19:08:13  Asia/Taipei  |  AquariusLangTW</w:t>
      </w:r>
    </w:p>
    <w:p>
      <w:pPr>
        <w:pStyle w:val="PromptText"/>
      </w:pPr>
      <w:r>
        <w:t>Add MIT license for the project.</w:t>
        <w:br/>
      </w:r>
    </w:p>
    <w:p>
      <w:pPr>
        <w:pStyle w:val="Heading2"/>
      </w:pPr>
      <w:r>
        <w:t>Prompt 029</w:t>
      </w:r>
    </w:p>
    <w:p>
      <w:pPr>
        <w:pStyle w:val="PromptDetails"/>
      </w:pPr>
      <w:r>
        <w:t>19:23:20  Asia/Taipei  |  AquariusLangTW</w:t>
      </w:r>
    </w:p>
    <w:p>
      <w:pPr>
        <w:pStyle w:val="PromptText"/>
      </w:pPr>
      <w:r>
        <w:t>Release 區有編譯好的在程式語言，在主 README 的 專案結構 上方直接解釋快速用來執行程式語言的幾個基本指令</w:t>
        <w:br/>
      </w:r>
    </w:p>
    <w:p>
      <w:pPr>
        <w:pStyle w:val="Heading2"/>
      </w:pPr>
      <w:r>
        <w:t>Prompt 030</w:t>
      </w:r>
    </w:p>
    <w:p>
      <w:pPr>
        <w:pStyle w:val="PromptDetails"/>
      </w:pPr>
      <w:r>
        <w:t>19:34:09  Asia/Taipei  |  AquariusLangTW</w:t>
      </w:r>
    </w:p>
    <w:p>
      <w:pPr>
        <w:pStyle w:val="PromptText"/>
      </w:pPr>
      <w:r>
        <w:t>Create color mapping example UI application with AquariusLang, using the integrated Processing package.</w:t>
        <w:br/>
      </w:r>
    </w:p>
    <w:p>
      <w:pPr>
        <w:pStyle w:val="Heading2"/>
      </w:pPr>
      <w:r>
        <w:t>Prompt 031</w:t>
      </w:r>
    </w:p>
    <w:p>
      <w:pPr>
        <w:pStyle w:val="PromptDetails"/>
      </w:pPr>
      <w:r>
        <w:t>19:43:40  Asia/Taipei  |  AquariusLangTW</w:t>
      </w:r>
    </w:p>
    <w:p>
      <w:pPr>
        <w:pStyle w:val="PromptText"/>
      </w:pPr>
      <w:r>
        <w:t>This new programming language, think of features that all other programming languages never made. Must be original.</w:t>
        <w:br/>
      </w:r>
    </w:p>
    <w:p>
      <w:pPr>
        <w:pStyle w:val="Heading2"/>
      </w:pPr>
      <w:r>
        <w:t>Prompt 032</w:t>
      </w:r>
    </w:p>
    <w:p>
      <w:pPr>
        <w:pStyle w:val="PromptDetails"/>
      </w:pPr>
      <w:r>
        <w:t>19:50:00  Asia/Taipei  |  AquariusLangTW</w:t>
      </w:r>
    </w:p>
    <w:p>
      <w:pPr>
        <w:pStyle w:val="PromptText"/>
      </w:pPr>
      <w:r>
        <w:t>I want features that would be uneasy to achieve even in these AI vibe coding days.</w:t>
        <w:br/>
      </w:r>
    </w:p>
    <w:p>
      <w:pPr>
        <w:pStyle w:val="Heading2"/>
      </w:pPr>
      <w:r>
        <w:t>Prompt 033</w:t>
      </w:r>
    </w:p>
    <w:p>
      <w:pPr>
        <w:pStyle w:val="PromptDetails"/>
      </w:pPr>
      <w:r>
        <w:t>20:50:34  Asia/Taipei  |  AquariusLangTW</w:t>
      </w:r>
    </w:p>
    <w:p>
      <w:pPr>
        <w:pStyle w:val="PromptText"/>
      </w:pPr>
      <w:r>
        <w:t>Currently the language uses OpenGL, which is old and might not be the most cross-platform. What is the way to combine different graphics APIs or use existing libraries that would make it the most cross platform?</w:t>
        <w:br/>
      </w:r>
    </w:p>
    <w:p>
      <w:pPr>
        <w:pStyle w:val="Heading2"/>
      </w:pPr>
      <w:r>
        <w:t>Prompt 034</w:t>
      </w:r>
    </w:p>
    <w:p>
      <w:pPr>
        <w:pStyle w:val="PromptDetails"/>
      </w:pPr>
      <w:r>
        <w:t>20:55:11  Asia/Taipei  |  AquariusLangTW</w:t>
      </w:r>
    </w:p>
    <w:p>
      <w:pPr>
        <w:pStyle w:val="PromptText"/>
      </w:pPr>
      <w:r>
        <w:t>1. Implement wgpu into the language.</w:t>
        <w:br/>
        <w:t>2. Modify the processing library's backend into wgpu.</w:t>
        <w:br/>
        <w:t>3. Keep OpenGL library.</w:t>
        <w:br/>
        <w:t>4. Add in unit testings and smoke testings for the newly added wgpu, and add example AquariusLang scripts to test.</w:t>
        <w:br/>
      </w:r>
    </w:p>
    <w:p>
      <w:pPr>
        <w:pStyle w:val="Heading2"/>
      </w:pPr>
      <w:r>
        <w:t>Prompt 035</w:t>
      </w:r>
    </w:p>
    <w:p>
      <w:pPr>
        <w:pStyle w:val="PromptDetails"/>
      </w:pPr>
      <w:r>
        <w:t>21:13:44  Asia/Taipei  |  AquariusLangTW</w:t>
      </w:r>
    </w:p>
    <w:p>
      <w:pPr>
        <w:pStyle w:val="PromptText"/>
      </w:pPr>
      <w:r>
        <w:t>Best SOTA and cross-platform 3D physics library that can add into this language?</w:t>
        <w:br/>
      </w:r>
    </w:p>
    <w:p>
      <w:pPr>
        <w:pStyle w:val="Heading2"/>
      </w:pPr>
      <w:r>
        <w:t>Prompt 036</w:t>
      </w:r>
    </w:p>
    <w:p>
      <w:pPr>
        <w:pStyle w:val="PromptDetails"/>
      </w:pPr>
      <w:r>
        <w:t>21:47:48  Asia/Taipei  |  AquariusLangTW</w:t>
      </w:r>
    </w:p>
    <w:p>
      <w:pPr>
        <w:pStyle w:val="PromptText"/>
      </w:pPr>
      <w:r>
        <w:t>Current graphics examples don't update resolution when re-sizing the window. It's either blurry or doesn't resize. Add the resizing/re-updating resolution feature.</w:t>
      </w:r>
    </w:p>
    <w:p>
      <w:pPr>
        <w:pStyle w:val="Heading2"/>
      </w:pPr>
      <w:r>
        <w:t>Prompt 037</w:t>
      </w:r>
    </w:p>
    <w:p>
      <w:pPr>
        <w:pStyle w:val="PromptDetails"/>
      </w:pPr>
      <w:r>
        <w:t>22:10:24  Asia/Taipei  |  AquariusLangTW</w:t>
      </w:r>
    </w:p>
    <w:p>
      <w:pPr>
        <w:pStyle w:val="PromptText"/>
      </w:pPr>
      <w:r>
        <w:t>Add Jolt Physics into the language's desktop libraries, and add unit testing &amp; smoke testing to make sure it works and is calculated correctly.</w:t>
        <w:br/>
      </w:r>
    </w:p>
    <w:p>
      <w:pPr>
        <w:pStyle w:val="Heading2"/>
      </w:pPr>
      <w:r>
        <w:t>Prompt 038</w:t>
      </w:r>
    </w:p>
    <w:p>
      <w:pPr>
        <w:pStyle w:val="PromptDetails"/>
      </w:pPr>
      <w:r>
        <w:t>22:39:02  Asia/Taipei  |  AquariusLangTW</w:t>
      </w:r>
    </w:p>
    <w:p>
      <w:pPr>
        <w:pStyle w:val="PromptText"/>
      </w:pPr>
      <w:r>
        <w:t>Use this language's wgpu and Jolt Physics libraries to create marble run 3D game example. No need to add testing. Create this game in a separate sub-folder.</w:t>
        <w:br/>
      </w:r>
    </w:p>
    <w:p>
      <w:pPr>
        <w:pStyle w:val="Heading2"/>
      </w:pPr>
      <w:r>
        <w:t>Prompt 039</w:t>
      </w:r>
    </w:p>
    <w:p>
      <w:pPr>
        <w:pStyle w:val="PromptDetails"/>
      </w:pPr>
      <w:r>
        <w:t>23:04:09  Asia/Taipei  |  AquariusLangTW</w:t>
      </w:r>
    </w:p>
    <w:p>
      <w:pPr>
        <w:pStyle w:val="PromptText"/>
      </w:pPr>
      <w:r>
        <w:t>C:\OfficialProjects\AquariusLang_MarbleRun_3D</w:t>
        <w:br/>
        <w:br/>
        <w:t>1. The current README is based on .NET. There's no need to based on that. Assume the language is compiled into AquariusDesktopVMREPL.exe, and base the README on that.</w:t>
        <w:br/>
        <w:t>2. Add MIT license.</w:t>
        <w:br/>
        <w:t>3. Add preview of the gameplay.</w:t>
        <w:br/>
      </w:r>
    </w:p>
    <w:p>
      <w:pPr>
        <w:pStyle w:val="Heading2"/>
      </w:pPr>
      <w:r>
        <w:t>Prompt 040</w:t>
      </w:r>
    </w:p>
    <w:p>
      <w:pPr>
        <w:pStyle w:val="PromptDetails"/>
      </w:pPr>
      <w:r>
        <w:t>23:09:49  Asia/Taipei  |  AquariusLang_MarbleRun_3D</w:t>
      </w:r>
    </w:p>
    <w:p>
      <w:pPr>
        <w:pStyle w:val="PromptText"/>
      </w:pPr>
      <w:r>
        <w:t>Make all the variables defined in the project 繁體中文</w:t>
        <w:br/>
      </w:r>
    </w:p>
    <w:p>
      <w:pPr>
        <w:pStyle w:val="Heading2"/>
      </w:pPr>
      <w:r>
        <w:t>Prompt 041</w:t>
      </w:r>
    </w:p>
    <w:p>
      <w:pPr>
        <w:pStyle w:val="PromptDetails"/>
      </w:pPr>
      <w:r>
        <w:t>23:19:47  Asia/Taipei  |  AquariusLangTW</w:t>
      </w:r>
    </w:p>
    <w:p>
      <w:pPr>
        <w:pStyle w:val="PromptText"/>
      </w:pPr>
      <w:r>
        <w:t>Add multilingual input feature to the graphics, to be integratable with wgpu.</w:t>
        <w:br/>
      </w:r>
    </w:p>
    <w:p>
      <w:pPr>
        <w:pStyle w:val="Heading2"/>
      </w:pPr>
      <w:r>
        <w:t>Prompt 042</w:t>
      </w:r>
    </w:p>
    <w:p>
      <w:pPr>
        <w:pStyle w:val="PromptDetails"/>
      </w:pPr>
      <w:r>
        <w:t>23:39:13  Asia/Taipei  |  AquariusLang_MarbleRun_3D</w:t>
      </w:r>
    </w:p>
    <w:p>
      <w:pPr>
        <w:pStyle w:val="PromptText"/>
      </w:pPr>
      <w:r>
        <w:t>1. Make the README traditional chinese.</w:t>
        <w:br/>
        <w:t>2. AquariusLang now supports traditional chinese. Make the gameplay text also traditional chinese.</w:t>
        <w:br/>
      </w:r>
    </w:p>
    <w:p>
      <w:pPr>
        <w:pStyle w:val="Heading2"/>
      </w:pPr>
      <w:r>
        <w:t>Prompt 043</w:t>
      </w:r>
    </w:p>
    <w:p>
      <w:pPr>
        <w:pStyle w:val="PromptDetails"/>
      </w:pPr>
      <w:r>
        <w:t>23:54:59  Asia/Taipei  |  AquariusLang_MarbleRun_3D</w:t>
      </w:r>
    </w:p>
    <w:p>
      <w:pPr>
        <w:pStyle w:val="PromptText"/>
      </w:pPr>
      <w:r>
        <w:t>Only physics.aqua doesn't have these errors. Make other script files match physics.aqua without needing to add settings flag to the project.</w:t>
        <w:br/>
      </w:r>
    </w:p>
    <w:p>
      <w:pPr>
        <w:pStyle w:val="Heading1"/>
      </w:pPr>
      <w:r>
        <w:t>8 October 2026</w:t>
      </w:r>
    </w:p>
    <w:p>
      <w:pPr>
        <w:pStyle w:val="Heading2"/>
      </w:pPr>
      <w:r>
        <w:t>Prompt 044</w:t>
      </w:r>
    </w:p>
    <w:p>
      <w:pPr>
        <w:pStyle w:val="PromptDetails"/>
      </w:pPr>
      <w:r>
        <w:t>09:52:50  Asia/Taipei  |  AquariusLangTW</w:t>
      </w:r>
    </w:p>
    <w:p>
      <w:pPr>
        <w:pStyle w:val="PromptText"/>
      </w:pPr>
      <w:r>
        <w:t>Make AquariusLang have the feature where it can optionally have both Traditional Chinese version naming and English naming for the same function when defining in a library, and user can choose to use any of the two when calling each function. Each function can optionally either choose to define both traditional chinese version and english version, or just one out of the two. This feature should also be updated to all current libraries that haven't had a traditional chinese naming for their functions. The language server should also be updated as well, to be able to utilize this feature. After they're all done, add lots of unit tests and smoke tests to make sure this new feature works properly. There are currently existing tests that still use English functions of libraries, add traditional chinese versions as well to test if it works properly.</w:t>
        <w:br/>
      </w:r>
    </w:p>
    <w:p>
      <w:pPr>
        <w:pStyle w:val="Heading2"/>
      </w:pPr>
      <w:r>
        <w:t>Prompt 045</w:t>
      </w:r>
    </w:p>
    <w:p>
      <w:pPr>
        <w:pStyle w:val="PromptDetails"/>
      </w:pPr>
      <w:r>
        <w:t>10:41:45  Asia/Taipei  |  AquariusLang_MarbleRun_3D</w:t>
      </w:r>
    </w:p>
    <w:p>
      <w:pPr>
        <w:pStyle w:val="PromptText"/>
      </w:pPr>
      <w:r>
        <w:t>AquariusLang has bilingual now. Current functions used in this project some are still using the English version. Change them all to the latest traditional chinese version. And make sure the final product works.</w:t>
      </w:r>
    </w:p>
    <w:p>
      <w:pPr>
        <w:pStyle w:val="Heading2"/>
      </w:pPr>
      <w:r>
        <w:t>Prompt 046</w:t>
      </w:r>
    </w:p>
    <w:p>
      <w:pPr>
        <w:pStyle w:val="PromptDetails"/>
      </w:pPr>
      <w:r>
        <w:t>10:54:27  Asia/Taipei  |  AquariusLangTW</w:t>
      </w:r>
    </w:p>
    <w:p>
      <w:pPr>
        <w:pStyle w:val="PromptText"/>
      </w:pPr>
      <w:r>
        <w:t>Why does running the .bottle have bug?</w:t>
        <w:br/>
      </w:r>
    </w:p>
    <w:p>
      <w:pPr>
        <w:pStyle w:val="Heading2"/>
      </w:pPr>
      <w:r>
        <w:t>Prompt 047</w:t>
      </w:r>
    </w:p>
    <w:p>
      <w:pPr>
        <w:pStyle w:val="PromptDetails"/>
      </w:pPr>
      <w:r>
        <w:t>11:13:06  Asia/Taipei  |  AquariusLangTW</w:t>
      </w:r>
    </w:p>
    <w:p>
      <w:pPr>
        <w:pStyle w:val="PromptText"/>
      </w:pPr>
      <w:r>
        <w:t>I want a new architecture design:</w:t>
        <w:br/>
        <w:br/>
        <w:br/>
        <w:br/>
        <w:t>1. In the core VM library, there should be an abstraction layer for wgpu graphics.</w:t>
        <w:br/>
        <w:t>2. The desktop VM library would use the core's wgpu abstraction layer to implement the wgpu graphics with SILK.NET.</w:t>
        <w:br/>
        <w:t>3. Create a new project under the solution, that creates a compiler which would build a frontend website and interprets the AquariusLang VM through web technologies. Its graphics should also use the wgpu abstraction layer in the core to implement.</w:t>
        <w:br/>
        <w:t>4. Check if the JOLT physics library is cross platform. If it is, move it to core so that both the desktop and web projects could use them.</w:t>
        <w:br/>
        <w:t>5. Add lots of unit tests and smoke tests to check if the new architecture works properly.</w:t>
        <w:br/>
        <w:t>6. Make sure all the current example scripts would work properly on the web version as well.</w:t>
        <w:br/>
        <w:t>7. The marble run 3D project (C:\OfficialProjects\AquariusLang_MarbleRun_3D) also needs to work in the web.</w:t>
        <w:br/>
      </w:r>
    </w:p>
    <w:p>
      <w:pPr>
        <w:pStyle w:val="Heading2"/>
      </w:pPr>
      <w:r>
        <w:t>Prompt 048</w:t>
      </w:r>
    </w:p>
    <w:p>
      <w:pPr>
        <w:pStyle w:val="PromptDetails"/>
      </w:pPr>
      <w:r>
        <w:t>12:11:38  Asia/Taipei  |  AquariusLangTW</w:t>
      </w:r>
    </w:p>
    <w:p>
      <w:pPr>
        <w:pStyle w:val="PromptText"/>
      </w:pPr>
      <w:r>
        <w:t>Give me a design choice on how I should make this whole solution into a compiler where it supports both desktop inferencing and web compiling. The web compiling should also be based on specifying a target .bottle file in cmd. Give me a prompt for this.</w:t>
        <w:br/>
      </w:r>
    </w:p>
    <w:p>
      <w:pPr>
        <w:pStyle w:val="Heading2"/>
      </w:pPr>
      <w:r>
        <w:t>Prompt 049</w:t>
      </w:r>
    </w:p>
    <w:p>
      <w:pPr>
        <w:pStyle w:val="PromptDetails"/>
      </w:pPr>
      <w:r>
        <w:t>12:16:31  Asia/Taipei  |  AquariusLangTW</w:t>
      </w:r>
    </w:p>
    <w:p>
      <w:pPr>
        <w:pStyle w:val="PromptText"/>
      </w:pPr>
      <w:r>
        <w:t>Make change based on this. And remember to add lots of unit tests and smoke tests to make sure this change works smoothly. And run all the examples to make sure they work properly as well.</w:t>
        <w:br/>
      </w:r>
    </w:p>
    <w:p>
      <w:pPr>
        <w:pStyle w:val="Heading2"/>
      </w:pPr>
      <w:r>
        <w:t>Prompt 050</w:t>
      </w:r>
    </w:p>
    <w:p>
      <w:pPr>
        <w:pStyle w:val="PromptDetails"/>
      </w:pPr>
      <w:r>
        <w:t>12:38:54  Asia/Taipei  |  AquariusLangTW</w:t>
      </w:r>
    </w:p>
    <w:p>
      <w:pPr>
        <w:pStyle w:val="PromptText"/>
      </w:pPr>
      <w:r>
        <w:t>List what softwares are excellent to make a similar clone with for proof of concept of capabilities? From simple software to advanced. Must be popular ones.</w:t>
        <w:br/>
      </w:r>
    </w:p>
    <w:p>
      <w:pPr>
        <w:pStyle w:val="Heading2"/>
      </w:pPr>
      <w:r>
        <w:t>Prompt 051</w:t>
      </w:r>
    </w:p>
    <w:p>
      <w:pPr>
        <w:pStyle w:val="PromptDetails"/>
      </w:pPr>
      <w:r>
        <w:t>12:39:14  Asia/Taipei  |  AquariusLangTW</w:t>
      </w:r>
    </w:p>
    <w:p>
      <w:pPr>
        <w:pStyle w:val="PromptText"/>
      </w:pPr>
      <w:r>
        <w:t>"popular software to clone as proof-of-concept project"</w:t>
        <w:br/>
      </w:r>
    </w:p>
    <w:p>
      <w:pPr>
        <w:pStyle w:val="Heading2"/>
      </w:pPr>
      <w:r>
        <w:t>Prompt 052</w:t>
      </w:r>
    </w:p>
    <w:p>
      <w:pPr>
        <w:pStyle w:val="PromptDetails"/>
      </w:pPr>
      <w:r>
        <w:t>12:40:06  Asia/Taipei  |  AquariusLangTW</w:t>
      </w:r>
    </w:p>
    <w:p>
      <w:pPr>
        <w:pStyle w:val="PromptText"/>
      </w:pPr>
      <w:r>
        <w:t>Local softwares. For designers.</w:t>
        <w:br/>
      </w:r>
    </w:p>
    <w:p>
      <w:pPr>
        <w:pStyle w:val="Heading2"/>
      </w:pPr>
      <w:r>
        <w:t>Prompt 053</w:t>
      </w:r>
    </w:p>
    <w:p>
      <w:pPr>
        <w:pStyle w:val="PromptDetails"/>
      </w:pPr>
      <w:r>
        <w:t>13:03:35  Asia/Taipei  |  AquariusLangTW</w:t>
      </w:r>
    </w:p>
    <w:p>
      <w:pPr>
        <w:pStyle w:val="PromptText"/>
      </w:pPr>
      <w:r>
        <w:t>1. Update README to match the latest development. Make sure it's 繁體中文 and matches the current style. And format the README to clear out unnecessary parts and put important parts with clear and logical sort.</w:t>
        <w:br/>
        <w:t>2. Create a full batch script that does from start to finish to package the final compiler EXE for production use.</w:t>
        <w:br/>
        <w:t>3. Explain how to use it in the README.</w:t>
        <w:br/>
      </w:r>
    </w:p>
    <w:p>
      <w:pPr>
        <w:pStyle w:val="Heading2"/>
      </w:pPr>
      <w:r>
        <w:t>Prompt 054</w:t>
      </w:r>
    </w:p>
    <w:p>
      <w:pPr>
        <w:pStyle w:val="PromptDetails"/>
      </w:pPr>
      <w:r>
        <w:t>13:20:25  Asia/Taipei  |  AquariusLangTW</w:t>
      </w:r>
    </w:p>
    <w:p>
      <w:pPr>
        <w:pStyle w:val="PromptText"/>
      </w:pPr>
      <w:r>
        <w:t>.\build-release.bat</w:t>
        <w:br/>
        <w:t>[ERROR] PowerShell 7 is required. Install it and add pwsh.exe to PATH.</w:t>
        <w:br/>
      </w:r>
    </w:p>
    <w:p>
      <w:pPr>
        <w:pStyle w:val="Heading2"/>
      </w:pPr>
      <w:r>
        <w:t>Prompt 055</w:t>
      </w:r>
    </w:p>
    <w:p>
      <w:pPr>
        <w:pStyle w:val="PromptDetails"/>
      </w:pPr>
      <w:r>
        <w:t>13:34:17  Asia/Taipei  |  AquariusLangTW</w:t>
      </w:r>
    </w:p>
    <w:p>
      <w:pPr>
        <w:pStyle w:val="PromptText"/>
      </w:pPr>
      <w:r>
        <w:t>PS C:\OfficialProjects\AquariusLangTW\dist\releases\AquariusCompiler-win-x64-20261008-133035-b73eaeef\aqua&gt; .\AquariusDesktopVMREPL.exe build C:\OfficialProjects\AquariusLang_MarbleRun_3D\marble_run.bottle --target web -o C:\OfficialProjects\AquariusLang_MarbleRun_3D\web</w:t>
        <w:br/>
        <w:t>AquariusDesktopVMREPL [script.aqua | package.bottle]</w:t>
        <w:br/>
        <w:t>AquariusDesktopVMREPL -c|-cr [-o output.bottle] [--root directory] script.aqua [more.aqua ...]</w:t>
        <w:br/>
        <w:t>AquariusDesktopVMREPL --entry path/script.rius package.bottle</w:t>
        <w:br/>
        <w:t>AquariusDesktopVMREPL --disassemble script.aqua</w:t>
        <w:br/>
        <w:br/>
        <w:t>Why doesn't it work?</w:t>
        <w:br/>
      </w:r>
    </w:p>
    <w:p>
      <w:pPr>
        <w:pStyle w:val="Heading2"/>
      </w:pPr>
      <w:r>
        <w:t>Prompt 056</w:t>
      </w:r>
    </w:p>
    <w:p>
      <w:pPr>
        <w:pStyle w:val="PromptDetails"/>
      </w:pPr>
      <w:r>
        <w:t>13:42:14  Asia/Taipei  |  AquariusLangTW</w:t>
      </w:r>
    </w:p>
    <w:p>
      <w:pPr>
        <w:pStyle w:val="PromptText"/>
      </w:pPr>
      <w:r>
        <w:t>1. There shouldn't need this UI at the top to choose which .rius to run. The reason why the web version needs to use compiled .bottle file is because it already specifies which .rius script is the main script. The web version should take on full screen of the game, just like the desktop version would.</w:t>
        <w:br/>
        <w:t>2. The resolution doesn't update properly when resized. It gets blurry. Make it update properly like the desktop version would. And keep in mind how the core graphics abstraction layer is designed. Make sure the resizing mechanism on both web and desktop projects follow the core graphics abstraction layer principles. If it doesn't, change it.</w:t>
        <w:br/>
      </w:r>
    </w:p>
    <w:p>
      <w:pPr>
        <w:pStyle w:val="Heading2"/>
      </w:pPr>
      <w:r>
        <w:t>Prompt 057</w:t>
      </w:r>
    </w:p>
    <w:p>
      <w:pPr>
        <w:pStyle w:val="PromptDetails"/>
      </w:pPr>
      <w:r>
        <w:t>14:13:23  Asia/Taipei  |  AquariusLang_Painter</w:t>
      </w:r>
    </w:p>
    <w:p>
      <w:pPr>
        <w:pStyle w:val="PromptText"/>
      </w:pPr>
      <w:r>
        <w:t>Use AquariusLang and only use 繁體中文 to create a project that mimics all the features of Windows Paint like the given picture shows. Make sure to not miss details But the UI style should follow the website of the language, which is also given in as picture. After the whole system is done and stable, use the AquariusLang compiler to compile to web (place a relative ./web folder to place the built web version) and be sure it works properly. The system should all be in 繁體中文, and function calls, variables, library usage, also only use 繁體中文. This software should be called 星泉塗鴉室 on the UI</w:t>
        <w:br/>
      </w:r>
    </w:p>
    <w:p>
      <w:pPr>
        <w:pStyle w:val="Heading2"/>
      </w:pPr>
      <w:r>
        <w:t>Prompt 058</w:t>
      </w:r>
    </w:p>
    <w:p>
      <w:pPr>
        <w:pStyle w:val="PromptDetails"/>
      </w:pPr>
      <w:r>
        <w:t>14:24:50  Asia/Taipei  |  AquariusLangTW</w:t>
      </w:r>
    </w:p>
    <w:p>
      <w:pPr>
        <w:pStyle w:val="PromptText"/>
      </w:pPr>
      <w:r>
        <w:t>1. If I want to create a Microsoft Paint clone based on this programming language, what are the missing libraries &amp; features that need to implement first into this programming language?</w:t>
        <w:br/>
        <w:t>2. Implement those libraries &amp; features, but make sure they're bilingual, which means they have both English and Traditional Chinese versions, to follow this programming language's main design.</w:t>
        <w:br/>
        <w:t>3. Implementing them needs to follow a MUST principle which is, since this programming language is cross-platform, platform-dependent features need to have abstraction layer in the core to let each platform's project to implement based on the abstraction layer, so that each platform's AquariusLang code could be the same and makes it platform-independent.</w:t>
        <w:br/>
      </w:r>
    </w:p>
    <w:p>
      <w:pPr>
        <w:pStyle w:val="Heading2"/>
      </w:pPr>
      <w:r>
        <w:t>Prompt 059</w:t>
      </w:r>
    </w:p>
    <w:p>
      <w:pPr>
        <w:pStyle w:val="PromptDetails"/>
      </w:pPr>
      <w:r>
        <w:t>14:25:41  Asia/Taipei  |  AquariusLang_MarbleRun_3D</w:t>
      </w:r>
    </w:p>
    <w:p>
      <w:pPr>
        <w:pStyle w:val="PromptText"/>
      </w:pPr>
      <w:r>
        <w:t>The ./web contains built game. Make it a GitHub page with actions, so that it can have a website for the repo.</w:t>
        <w:br/>
      </w:r>
    </w:p>
    <w:p>
      <w:pPr>
        <w:pStyle w:val="Heading2"/>
      </w:pPr>
      <w:r>
        <w:t>Prompt 060</w:t>
      </w:r>
    </w:p>
    <w:p>
      <w:pPr>
        <w:pStyle w:val="PromptDetails"/>
      </w:pPr>
      <w:r>
        <w:t>15:11:17  Asia/Taipei  |  AquariusLangTW</w:t>
      </w:r>
    </w:p>
    <w:p>
      <w:pPr>
        <w:pStyle w:val="PromptText"/>
      </w:pPr>
      <w:r>
        <w:t>Let's suppose that all the graphics-related stuffs would just remain in the low level (WebGPU etc), so graphics stuff don't need implementing more. If I want to use this programming language to make a full Microsoft Paint clone, what features &amp; libraries still need to be added to be able to do the work? List them.</w:t>
        <w:br/>
      </w:r>
    </w:p>
    <w:p>
      <w:pPr>
        <w:pStyle w:val="Heading2"/>
      </w:pPr>
      <w:r>
        <w:t>Prompt 061</w:t>
      </w:r>
    </w:p>
    <w:p>
      <w:pPr>
        <w:pStyle w:val="PromptDetails"/>
      </w:pPr>
      <w:r>
        <w:t>16:34:38  Asia/Taipei  |  AquariusLangTW</w:t>
      </w:r>
    </w:p>
    <w:p>
      <w:pPr>
        <w:pStyle w:val="PromptText"/>
      </w:pPr>
      <w:r>
        <w:t>Do not change anything in the code. Just tell me: Is the current implemented physics engine able to adjust its performance? If so, how much adjustment could be made? What's the flexibility? The game produced by this language runs slow on low end hardware.</w:t>
        <w:br/>
      </w:r>
    </w:p>
    <w:p>
      <w:pPr>
        <w:pStyle w:val="Heading2"/>
      </w:pPr>
      <w:r>
        <w:t>Prompt 062</w:t>
      </w:r>
    </w:p>
    <w:p>
      <w:pPr>
        <w:pStyle w:val="PromptDetails"/>
      </w:pPr>
      <w:r>
        <w:t>16:37:26  Asia/Taipei  |  AquariusLangTW</w:t>
      </w:r>
    </w:p>
    <w:p>
      <w:pPr>
        <w:pStyle w:val="PromptText"/>
      </w:pPr>
      <w:r>
        <w:t>Do not change anything in the code. Just tell me: How much MAX performance can be squeezed out of this AquariusLang language? If so, list out the system design needs to add or change to achieve that. Don't matter the complexity.</w:t>
        <w:br/>
      </w:r>
    </w:p>
    <w:p>
      <w:pPr>
        <w:pStyle w:val="Heading2"/>
      </w:pPr>
      <w:r>
        <w:t>Prompt 063</w:t>
      </w:r>
    </w:p>
    <w:p>
      <w:pPr>
        <w:pStyle w:val="PromptDetails"/>
      </w:pPr>
      <w:r>
        <w:t>16:43:24  Asia/Taipei  |  AquariusLangTW</w:t>
      </w:r>
    </w:p>
    <w:p>
      <w:pPr>
        <w:pStyle w:val="PromptText"/>
      </w:pPr>
      <w:r>
        <w:t>1. If you want to do "Compile hot Aquarius functions into specialized machine code", what libraries would you use to achieve that?</w:t>
        <w:br/>
        <w:t>2. Would this work for both desktop and web targets?</w:t>
        <w:br/>
      </w:r>
    </w:p>
    <w:p>
      <w:pPr>
        <w:pStyle w:val="Heading2"/>
      </w:pPr>
      <w:r>
        <w:t>Prompt 064</w:t>
      </w:r>
    </w:p>
    <w:p>
      <w:pPr>
        <w:pStyle w:val="PromptDetails"/>
      </w:pPr>
      <w:r>
        <w:t>16:59:03  Asia/Taipei  |  AquariusLangTW</w:t>
      </w:r>
    </w:p>
    <w:p>
      <w:pPr>
        <w:pStyle w:val="PromptText"/>
      </w:pPr>
      <w:r>
        <w:t>Do not change anything in the code. Just tell me:</w:t>
        <w:br/>
        <w:t>1. Would it be easy to convert this system from interpreted language with its own VM into a compiler that compiles the AquariusLang into wasm for webassembly for web and wasmtime for desktop?</w:t>
        <w:br/>
        <w:t>2. Would doing that increase the performance of the language?</w:t>
        <w:br/>
        <w:t>3. How to integrate with the WebGPU for the new architecture?</w:t>
        <w:br/>
      </w:r>
    </w:p>
    <w:p>
      <w:pPr>
        <w:pStyle w:val="Heading2"/>
      </w:pPr>
      <w:r>
        <w:t>Prompt 065</w:t>
      </w:r>
    </w:p>
    <w:p>
      <w:pPr>
        <w:pStyle w:val="PromptDetails"/>
      </w:pPr>
      <w:r>
        <w:t>17:21:38  Asia/Taipei  |  AquariusLangTW</w:t>
      </w:r>
    </w:p>
    <w:p>
      <w:pPr>
        <w:pStyle w:val="PromptText"/>
      </w:pPr>
      <w:r>
        <w:t>Implement a complete, portable set of application libraries and host integrations for AquariusLang covering the features below. Focus exclusively on libraries, core contracts, and host implementations. Do not introduce unrelated language syntax, runtime redesigns, or a new graphics or widget framework.</w:t>
        <w:br/>
        <w:br/>
        <w:t>Use the existing graphics backends where rendering is required.</w:t>
        <w:br/>
        <w:br/>
        <w:t>1. Architectural requirements</w:t>
        <w:br/>
        <w:br/>
        <w:t>Follow a clean, professional, concise, and extensible design that fits the existing system architecture.</w:t>
        <w:br/>
        <w:br/>
        <w:t>Place platform-independent API definitions, contracts, data models, validation, capability descriptions, and shared behavior in AquariusLangVM. Implement platform-dependent behavior through these contracts in AquariusDesktopVMREPL and AquariusWebCompiler.</w:t>
        <w:br/>
        <w:br/>
        <w:t>The core project must not depend on desktop native libraries, operating-system APIs, browser DOM objects, or browser-specific storage APIs. Keep these dependencies inside the appropriate host adapters.</w:t>
        <w:br/>
        <w:br/>
        <w:t>Organize code by responsibility and feature, with clearly separated contracts, shared logic, host adapters, and language-facing registration. Use small, cohesive components, consistent naming, explicit ownership, and narrow interfaces. Avoid monolithic utility classes, duplicated validation, unnecessary abstraction, and speculative frameworks.</w:t>
        <w:br/>
        <w:br/>
        <w:t>Design extension points so additional operating systems, browser capabilities, codecs, input devices, and storage providers can be added without rewriting existing modules.</w:t>
        <w:br/>
        <w:br/>
        <w:t>Inspect the current implementation before adding functionality. Reuse and extend existing services rather than creating competing implementations. Preserve existing APIs and behavior unless a change is necessary and documented.</w:t>
        <w:br/>
        <w:br/>
        <w:t>2. Files and paths</w:t>
        <w:br/>
        <w:br/>
        <w:t>Provide a general-purpose file and path library supporting:</w:t>
        <w:br/>
        <w:br/>
        <w:t>- Reading and writing binary data and text with explicit encoding.</w:t>
        <w:br/>
        <w:t>- Creating, opening, reading, writing, seeking, flushing, and closing file streams where supported.</w:t>
        <w:br/>
        <w:t>- File and directory existence checks, metadata, directory enumeration, creation, deletion, copying, moving, and renaming.</w:t>
        <w:br/>
        <w:t>- Path joining, normalization, filename and extension extraction, parent-directory lookup, and relative-path operations.</w:t>
        <w:br/>
        <w:t>- Temporary files and directories with clear lifetime and cleanup rules.</w:t>
        <w:br/>
        <w:t>- Safe save operations using temporary output and atomic replacement where the host supports it.</w:t>
        <w:br/>
        <w:t>- Access to application settings and data directories through host-provided locations.</w:t>
        <w:br/>
        <w:br/>
        <w:t>Define a portable file-resource abstraction that can represent desktop files, browser-selected files, persistent browser resources, and other future providers. Do not require every resource to expose an operating-system path.</w:t>
        <w:br/>
        <w:br/>
        <w:t>Keep packaged assets and user-created documents distinct. Preserve existing package path validation and resource-loading behavior.</w:t>
        <w:br/>
        <w:br/>
        <w:t>For the web host, support user-selected files, downloads, and persistent storage where available. Expose capabilities and fallback behavior explicitly rather than implying unrestricted filesystem access.</w:t>
        <w:br/>
        <w:br/>
        <w:t>3. Image codecs</w:t>
        <w:br/>
        <w:br/>
        <w:t>Provide a renderer-independent image encoding and decoding library supporting PNG, JPEG, BMP, GIF, and TIFF.</w:t>
        <w:br/>
        <w:br/>
        <w:t>Expose:</w:t>
        <w:br/>
        <w:br/>
        <w:t>- Format identification and metadata inspection.</w:t>
        <w:br/>
        <w:t>- Decoding from file resources and in-memory binary data.</w:t>
        <w:br/>
        <w:t>- Encoding to file resources and in-memory binary data.</w:t>
        <w:br/>
        <w:t>- Image dimensions, pixel format, alpha representation, and indexed palettes where applicable.</w:t>
        <w:br/>
        <w:t>- Encoding options such as quality and compression.</w:t>
        <w:br/>
        <w:t>- Orientation and resolution metadata where the format supports them.</w:t>
        <w:br/>
        <w:t>- Explicit frame/page selection for formats containing multiple frames or pages.</w:t>
        <w:br/>
        <w:t>- Predictable behavior when converting to formats that cannot preserve transparency or other source properties.</w:t>
        <w:br/>
        <w:t>- Validation of malformed input, unsupported variants, dimensions, and allocation limits.</w:t>
        <w:br/>
        <w:br/>
        <w:t>Define codec contracts that allow additional formats and providers to be registered independently.</w:t>
        <w:br/>
        <w:br/>
        <w:t>Reuse existing image loading and PNG encoding where appropriate. Avoid silently flattening transparency, discarding frames, or reporting successful encoding in an unintended format.</w:t>
        <w:br/>
        <w:br/>
        <w:t>4. Clipboard</w:t>
        <w:br/>
        <w:br/>
        <w:t>Provide portable clipboard contracts and host implementations supporting:</w:t>
        <w:br/>
        <w:br/>
        <w:t>- Reading and writing Unicode text.</w:t>
        <w:br/>
        <w:t>- Reading and writing images using suitable native bitmap or encoded-image formats.</w:t>
        <w:br/>
        <w:t>- Querying available formats.</w:t>
        <w:br/>
        <w:t>- Publishing multiple representations of the same content when supported.</w:t>
        <w:br/>
        <w:t>- Preserving transparency wherever the chosen format supports it.</w:t>
        <w:br/>
        <w:t>- Converting between host clipboard representations and the shared image representation.</w:t>
        <w:br/>
        <w:br/>
        <w:t>Handle empty clipboards, unsupported formats, temporary unavailability, permission failures, and cancelled requests predictably.</w:t>
        <w:br/>
        <w:br/>
        <w:t>For browsers, account for permissions, focus, and user-activation requirements. Expose restricted or unavailable capabilities clearly.</w:t>
        <w:br/>
        <w:br/>
        <w:t>5. Desktop and window integration</w:t>
        <w:br/>
        <w:br/>
        <w:t>Extend existing window integration with:</w:t>
        <w:br/>
        <w:br/>
        <w:t>- Open-file, save-file, and directory pickers, including filters and multiple selection where supported.</w:t>
        <w:br/>
        <w:t>- File drag-and-drop with structured events and portable file-resource results.</w:t>
        <w:br/>
        <w:t>- Standard cursor shapes and custom cursors where supported.</w:t>
        <w:br/>
        <w:t>- Pointer capture and release, including notification when capture is lost.</w:t>
        <w:br/>
        <w:t>- Focus, visibility, activation, and window lifecycle events.</w:t>
        <w:br/>
        <w:t>- Window title updates.</w:t>
        <w:br/>
        <w:t>- Close-request interception that allows application logic to accept, defer, or cancel closure where supported.</w:t>
        <w:br/>
        <w:t>- Access to files supplied when launching an application.</w:t>
        <w:br/>
        <w:t>- Operating-system file associations and application activation hooks where supported.</w:t>
        <w:br/>
        <w:br/>
        <w:t>Keep window creation and graphics presentation within their existing ownership model.</w:t>
        <w:br/>
        <w:br/>
        <w:t>Implement browser equivalents through appropriate browser facilities. Document limitations such as restricted window control and page-close interception without presenting them as desktop-equivalent guarantees.</w:t>
        <w:br/>
        <w:br/>
        <w:t>6. Input extensions</w:t>
        <w:br/>
        <w:br/>
        <w:t>Provide a consistent input event model covering:</w:t>
        <w:br/>
        <w:br/>
        <w:t>- Key press, release, repeat, and modifier state.</w:t>
        <w:br/>
        <w:t>- Logical keys and physical key identity where available.</w:t>
        <w:br/>
        <w:t>- Pointer movement, buttons, wheel input, and device identity.</w:t>
        <w:br/>
        <w:t>- Touch contacts and touch lifecycle events.</w:t>
        <w:br/>
        <w:t>- Pen input, including pressure, tilt, contact state, and eraser mode when provided by the host.</w:t>
        <w:br/>
        <w:t>- Event timestamps and ordered/coalesced pointer samples where available.</w:t>
        <w:br/>
        <w:t>- Focus loss, cancellation, and capture loss.</w:t>
        <w:br/>
        <w:t>- Coordinate units consistent with existing logical sizing and display-density behavior.</w:t>
        <w:br/>
        <w:br/>
        <w:t>Integrate shortcut handling with existing text input and IME composition behavior. Distinguish physical keyboard events from committed text, and avoid duplicate text delivery.</w:t>
        <w:br/>
        <w:br/>
        <w:t>Expose optional device properties through capabilities or explicit absence rather than fabricated values.</w:t>
        <w:br/>
        <w:br/>
        <w:t>7. Text editing and font services</w:t>
        <w:br/>
        <w:br/>
        <w:t>Extend existing Unicode text input with reusable text-editing services supporting:</w:t>
        <w:br/>
        <w:br/>
        <w:t>- Grapheme-aware insertion, deletion, backspace, and cursor movement.</w:t>
        <w:br/>
        <w:t>- Selection ranges and replacement of selected text.</w:t>
        <w:br/>
        <w:t>- Word and line navigation.</w:t>
        <w:br/>
        <w:t>- Clipboard integration for text editing.</w:t>
        <w:br/>
        <w:t>- Composition state that remains separate from committed text.</w:t>
        <w:br/>
        <w:t>- Consistent conversion between documented text-position units.</w:t>
        <w:br/>
        <w:t>- Caret and selection measurements obtained from the existing text backend.</w:t>
        <w:br/>
        <w:t>- Font enumeration, family/style information, and availability checks.</w:t>
        <w:br/>
        <w:br/>
        <w:t>Define core contracts for host-dependent font discovery and text measurements. Reuse existing rendering, shaping, fallback, and IME integrations wherever they already provide the required behavior.</w:t>
        <w:br/>
        <w:br/>
        <w:t>Do not introduce a separate text-rendering framework.</w:t>
        <w:br/>
        <w:br/>
        <w:t>8. Serialization, compression, settings, and persistent storage</w:t>
        <w:br/>
        <w:br/>
        <w:t>Provide libraries supporting:</w:t>
        <w:br/>
        <w:br/>
        <w:t>- JSON serialization and parsing for documented supported values.</w:t>
        <w:br/>
        <w:t>- Versioned binary serialization suitable for application documents.</w:t>
        <w:br/>
        <w:t>- Compression and decompression with explicit format and options.</w:t>
        <w:br/>
        <w:t>- Container/archive support for documents containing metadata and multiple binary resources.</w:t>
        <w:br/>
        <w:t>- Application preferences and recent-file/resource lists.</w:t>
        <w:br/>
        <w:t>- Persistent application storage on desktop and web.</w:t>
        <w:br/>
        <w:t>- Safe replacement, schema versions, and migration hooks.</w:t>
        <w:br/>
        <w:t>- Validation and size limits for untrusted serialized or compressed input.</w:t>
        <w:br/>
        <w:br/>
        <w:t>Keep general serialization independent of application-specific document schemas.</w:t>
        <w:br/>
        <w:br/>
        <w:t>Separate storage contracts from serialization formats so a document can use different storage providers without changing its encoding.</w:t>
        <w:br/>
        <w:br/>
        <w:t>9. Verification and delivery</w:t>
        <w:br/>
        <w:br/>
        <w:t>Implement real desktop and web behavior for supported capabilities. Do not substitute successful-looking no-op implementations or placeholders.</w:t>
        <w:br/>
        <w:br/>
        <w:t>Add focused tests for shared validation, serialization, codec behavior, resource ownership, cancellation, and platform parity. Include host integration coverage where practical and use explicit capability checks for environment-dependent tests.</w:t>
        <w:br/>
        <w:br/>
        <w:t>Verify representative workflows: opening and saving files, encoding and decoding images, clipboard exchange, file drops, text editing with composition, task cancellation, persistent settings, printing, accessibility updates, and image acquisition.</w:t>
        <w:br/>
        <w:br/>
        <w:t>Preserve existing graphics, input, packaging, and application examples. Run the relevant existing checks and report their results.</w:t>
        <w:br/>
        <w:br/>
        <w:t>Provide concise documentation with API references, practical examples, capability tables, and host limitations. Finish with a clear inventory of implemented features, validation performed, and any genuinely unavailable platform capabilities.</w:t>
        <w:br/>
        <w:br/>
        <w:t>The final implementation should be logically organized, easy to review, economical in code and documentation, and straightforward to extend through new adapters and narrowly scoped modules.</w:t>
        <w:br/>
      </w:r>
    </w:p>
    <w:p>
      <w:pPr>
        <w:pStyle w:val="Heading2"/>
      </w:pPr>
      <w:r>
        <w:t>Prompt 066</w:t>
      </w:r>
    </w:p>
    <w:p>
      <w:pPr>
        <w:pStyle w:val="PromptDetails"/>
      </w:pPr>
      <w:r>
        <w:t>19:41:39  Asia/Taipei  |  AquariusLangTW</w:t>
      </w:r>
    </w:p>
    <w:p>
      <w:pPr>
        <w:pStyle w:val="PromptText"/>
      </w:pPr>
      <w:r>
        <w:t>PS C:\OfficialProjects\AquariusLangTW&gt; .\build-release.bat\</w:t>
        <w:br/>
        <w:t>[1/8] Checking build tools...\</w:t>
        <w:br/>
        <w:t>Using .NET SDK: C:\Users\templ\\.dotnet\dotnet.exe\</w:t>
        <w:br/>
        <w:t>Using Python: C:\Users\templ\\.pyenv\pyenv-win\versions\3.12.10\python.exe\</w:t>
        <w:br/>
        <w:t>v24.18.0\</w:t>
        <w:br/>
        <w:t>11.16.0\</w:t>
        <w:br/>
        <w:t>Python 3.12.10\</w:t>
        <w:br/>
        <w:t>[2/8] Restoring pinned browser dependencies and preparing embedded resources...\</w:t>
        <w:br/>
        <w:t>\</w:t>
        <w:br/>
        <w:t>added 9 packages, and audited 10 packages in 3s\</w:t>
        <w:br/>
        <w:t>\</w:t>
        <w:br/>
        <w:t>found **0** vulnerabilities\</w:t>
        <w:br/>
        <w:t>**npm&amp;#x20;**&amp;#x77;arn allow-scripts 1 package has install scripts not yet covered by allowScripts:\</w:t>
        <w:br/>
        <w:t>**npm&amp;#x20;**&amp;#x77;arn allow-scripts   esbuild@0.25.12 (postinstall: node install.js)\</w:t>
        <w:br/>
        <w:t>**npm&amp;#x20;**&amp;#x77;arn allow-scripts\</w:t>
        <w:br/>
        <w:t>**npm&amp;#x20;**&amp;#x77;arn allow-scripts Run \`npm approve-scripts --allow-scripts-pending\` to review, or \`npm approve-scripts \&lt;pkg&gt;\` to allow.\</w:t>
        <w:br/>
        <w:t>\</w:t>
        <w:br/>
        <w:t>\&gt; prepare:browser\</w:t>
        <w:br/>
        <w:t>\&gt; node scripts/prepare-vendor.mjs\</w:t>
        <w:br/>
        <w:t>\</w:t>
        <w:br/>
        <w:t>Prepared pinned browser dependencies and licenses.\</w:t>
        <w:br/>
        <w:t>[3/8] Building and installing the native graphics bridge...\</w:t>
        <w:br/>
        <w:t>\-- Selecting Windows SDK version 10.0.26100.0 to target Windows 10.0.26200.\</w:t>
        <w:br/>
        <w:t>\-- Including Win32 support\</w:t>
        <w:br/>
        <w:t>\-- Configuring done (0.6s)\</w:t>
        <w:br/>
        <w:t>\-- Generating done (0.3s)\</w:t>
        <w:br/>
        <w:t>\-- Build files have been written to: C:/OfficialProjects/AquariusLangTW/native/build\</w:t>
        <w:br/>
        <w:t>MSBuild version 18.7.1+024f5b037 for .NET Framework\</w:t>
        <w:br/>
        <w:t>\</w:t>
        <w:br/>
        <w:t>&amp;#x20; glfw\.vcxproj -&gt; C:\OfficialProjects\AquariusLangTW\native\build\\\_deps\glfw-build\src\Release\glfw3.lib\</w:t>
        <w:br/>
        <w:t>&amp;#x20; aquarius_graphics.vcxproj -&gt; C:\OfficialProjects\AquariusLangTW\native\build\Release\aquarius_graphics.dll\</w:t>
        <w:br/>
        <w:t>\-- Up-to-date: C:\OfficialProjects\AquariusLangTW\native\\..\AquariusDesktopVMREPL\runtimes\win-x64\native/./aquarius_graphics.dll\</w:t>
        <w:br/>
        <w:t>[4/8] Restoring, building and testing Release...\</w:t>
        <w:br/>
        <w:t>&amp;#x20; Determining projects to restore...\</w:t>
        <w:br/>
        <w:t>&amp;#x20; All projects are up-to-date for restore.\</w:t>
        <w:br/>
        <w:t>&amp;#x20; AquariusLangVM -&gt; C:\OfficialProjects\AquariusLangTW\AquariusLangVM\bin\Release\net8.0\AquariusLangVM.dll\</w:t>
        <w:br/>
        <w:t>&amp;#x20; AquariusLanguageServer -&gt; C:\OfficialProjects\AquariusLangTW\AquariusLanguageServer\bin\Release\net8.0\AquariusLanguageServer.dll\</w:t>
        <w:br/>
        <w:t>&amp;#x20; AquariusPackaging -&gt; C:\OfficialProjects\AquariusLangTW\AquariusPackaging\bin\Release\net8.0\AquariusPackaging.dll\</w:t>
        <w:br/>
        <w:t>C:\Users\templ\\.nuget\packages\sixlabors.imagesharp\4.1.2\build\SixLabors.ImageSharp.targets(28,5): error : No Six Labors license found. Set $(SixLaborsLicenseKey), set $(SixLabor\</w:t>
        <w:br/>
        <w:t>sLicenseFile), or add a 'sixlabors.lic' file to the project/workspace. [C:\OfficialProjects\AquariusLangTW\AquariusDesktopVMREPL\AquariusDesktopVMREPL.csproj]                      \</w:t>
        <w:br/>
        <w:t>C:\Users\templ\\.nuget\packages\sixlabors.imagesharp\4.1.2\build\SixLabors.ImageSharp.targets(28,5): error : Please obtain a license from [https://sixlabors.com/pricing/](https://sixlabors.com/pricing/) [C:\Officia \</w:t>
        <w:br/>
        <w:t>lProjects\AquariusLangTW\AquariusDesktopVMREPL\AquariusDesktopVMREPL.csproj]                                                                                                        \</w:t>
        <w:br/>
        <w:t>&amp;#x20; AquariusWebCompiler -&gt; C:\OfficialProjects\AquariusLangTW\AquariusWebCompiler\bin\Release\net8.0\AquariusWebCompiler.dll                                                          \</w:t>
        <w:br/>
        <w:t>\</w:t>
        <w:br/>
        <w:t>Build FAILED.\</w:t>
        <w:br/>
        <w:t>\</w:t>
        <w:br/>
        <w:t>C:\Users\templ\\.nuget\packages\sixlabors.imagesharp\4.1.2\build\SixLabors.ImageSharp.targets(28,5): error : No Six Labors license found. Set $(SixLaborsLicenseKey), set $(SixLabor\</w:t>
        <w:br/>
        <w:t>sLicenseFile), or add a 'sixlabors.lic' file to the project/workspace. [C:\OfficialProjects\AquariusLangTW\AquariusDesktopVMREPL\AquariusDesktopVMREPL.csproj]                      \</w:t>
        <w:br/>
        <w:t>C:\Users\templ\\.nuget\packages\sixlabors.imagesharp\4.1.2\build\SixLabors.ImageSharp.targets(28,5): error : Please obtain a license from [https://sixlabors.com/pricing/](https://sixlabors.com/pricing/) [C:\Officia \</w:t>
        <w:br/>
        <w:t>lProjects\AquariusLangTW\AquariusDesktopVMREPL\AquariusDesktopVMREPL.csproj]                                                                                                        \</w:t>
        <w:br/>
        <w:t>&amp;#x20;   0 Warning(s)                                                                                                                                                                    \</w:t>
        <w:br/>
        <w:t>&amp;#x20;   1 Error(s)\</w:t>
        <w:br/>
        <w:t>&amp;#x20;                                                                                                                                                                                   \</w:t>
        <w:br/>
        <w:t>Time Elapsed 00:00:02.11\</w:t>
        <w:br/>
        <w:t>ERROR: Command failed (exit 1): C:\Users\templ\\.dotnet\dotnet.exe build AquariusLang.sln -c Release --no-restore -m:1 --nologo\</w:t>
        <w:br/>
        <w:t>Incomplete build and log retained at: C:\OfficialProjects\AquariusLangTW\dist\\.package-20261008-194115-1b02acd5\</w:t>
        <w:br/>
        <w:t>[ERROR] Packaging failed. See the error and build log above.\</w:t>
        <w:br/>
        <w:t xml:space="preserve">PS C:\OfficialProjects\AquariusLangTW&gt; </w:t>
        <w:br/>
      </w:r>
    </w:p>
    <w:p>
      <w:pPr>
        <w:pStyle w:val="Heading2"/>
      </w:pPr>
      <w:r>
        <w:t>Prompt 067</w:t>
      </w:r>
    </w:p>
    <w:p>
      <w:pPr>
        <w:pStyle w:val="PromptDetails"/>
      </w:pPr>
      <w:r>
        <w:t>19:43:20  Asia/Taipei  |  AquariusLangTW</w:t>
      </w:r>
    </w:p>
    <w:p>
      <w:pPr>
        <w:pStyle w:val="PromptText"/>
      </w:pPr>
      <w:r>
        <w:t>改用 ImageMagick（建議）</w:t>
      </w:r>
    </w:p>
    <w:p>
      <w:pPr>
        <w:pStyle w:val="Heading2"/>
      </w:pPr>
      <w:r>
        <w:t>Prompt 068</w:t>
      </w:r>
    </w:p>
    <w:p>
      <w:pPr>
        <w:pStyle w:val="PromptDetails"/>
      </w:pPr>
      <w:r>
        <w:t>20:54:16  Asia/Taipei  |  AquariusLang_Snake</w:t>
      </w:r>
    </w:p>
    <w:p>
      <w:pPr>
        <w:pStyle w:val="PromptText"/>
      </w:pPr>
      <w:r>
        <w:t>Use the latest AquariusLang and its current capabilites, only use 繁體中文 syntax, variables, and function calls to create a project for 貪吃蛇 game.  After the whole system is done and stable, use the AquariusLang compiler to compile to web (place a relative ./web folder to place the built web version). The UI text system should all be in 繁體中文, and function calls, variables, library usage, also only use 繁體中文.</w:t>
        <w:br/>
        <w:br/>
        <w:t>The AquariusLang project is located here for you to take reference of the language syntax and supported libraries, but do not make any adjustments to the AquariusLang project: C:\OfficialProjects\AquariusLangTW</w:t>
        <w:br/>
      </w:r>
    </w:p>
    <w:p>
      <w:pPr>
        <w:pStyle w:val="Heading1"/>
      </w:pPr>
      <w:r>
        <w:t>9 October 2026</w:t>
      </w:r>
    </w:p>
    <w:p>
      <w:pPr>
        <w:pStyle w:val="Heading2"/>
      </w:pPr>
      <w:r>
        <w:t>Prompt 069</w:t>
      </w:r>
    </w:p>
    <w:p>
      <w:pPr>
        <w:pStyle w:val="PromptDetails"/>
      </w:pPr>
      <w:r>
        <w:t>19:27:32  Asia/Taipei  |  AquariusLangTW</w:t>
      </w:r>
    </w:p>
    <w:p>
      <w:pPr>
        <w:pStyle w:val="PromptText"/>
      </w:pPr>
      <w:r>
        <w:t>List all the performance improvements that can adjust to this programming language and won't be too big enough to mess up the whole system. The improvement can be very technical, but make sure to live up to the unit tests &amp; smoke tests &amp; existing example scripts. And won't violate the cross-platform design of the system.</w:t>
        <w:br/>
      </w:r>
    </w:p>
    <w:p>
      <w:pPr>
        <w:pStyle w:val="Heading2"/>
      </w:pPr>
      <w:r>
        <w:t>Prompt 070</w:t>
      </w:r>
    </w:p>
    <w:p>
      <w:pPr>
        <w:pStyle w:val="PromptDetails"/>
      </w:pPr>
      <w:r>
        <w:t>20:27:57  Asia/Taipei  |  AquariusLangTW</w:t>
      </w:r>
    </w:p>
    <w:p>
      <w:pPr>
        <w:pStyle w:val="PromptText"/>
      </w:pPr>
      <w:r>
        <w:t>Windows PowerShell</w:t>
        <w:br/>
        <w:t>Copyright (C) Microsoft Corporation. All rights reserved.</w:t>
        <w:br/>
        <w:br/>
        <w:t>PS C:\OfficialProjects\AquariusLangTW\dist\releases\AquariusCompiler-win-x64-20261009-202316-5c252fb7\aqua&gt; .\aqua.exe run C:\OfficialProjects\AquariusLang_Painter\星泉塗鴉室.bottle</w:t>
        <w:br/>
        <w:t>ERROR: Processing.run: Processing.get: Call size() for the main canvas, or beginDraw() for PGraphics first.</w:t>
        <w:br/>
        <w:t>PS C:\OfficialProjects\AquariusLangTW\dist\releases\AquariusCompiler-win-x64-20261009-202316-5c252fb7\aqua&gt;</w:t>
        <w:br/>
        <w:br/>
        <w:t>If there's error in AquariusLang source code, fix it. If it's just build issue, check .\build_release.bat and fix it.</w:t>
        <w:br/>
      </w:r>
    </w:p>
    <w:p>
      <w:pPr>
        <w:pStyle w:val="Heading2"/>
      </w:pPr>
      <w:r>
        <w:t>Prompt 071</w:t>
      </w:r>
    </w:p>
    <w:p>
      <w:pPr>
        <w:pStyle w:val="PromptDetails"/>
      </w:pPr>
      <w:r>
        <w:t>21:19:18  Asia/Taipei  |  AquariusLangTW</w:t>
      </w:r>
    </w:p>
    <w:p>
      <w:pPr>
        <w:pStyle w:val="PromptText"/>
      </w:pPr>
      <w:r>
        <w:t>PS C:\OfficialProjects\AquariusLangTW\dist\releases\AquariusCompiler-win-x64-20261009-211646-f7f87be6\aqua&gt; .\aqua.exe run C:\OfficialProjects\AquariusLang_Painter\星泉塗鴉室.bottle</w:t>
        <w:br/>
        <w:t>星泉塗鴉室已準備完成。</w:t>
        <w:br/>
        <w:t>ERROR: Processing.run: ResolveClose: Conflict: No pending close request.</w:t>
        <w:br/>
        <w:t>PS C:\OfficialProjects\AquariusLangTW\dist\releases\AquariusCompiler-win-x64-20261009-211646-f7f87be6\aqua&gt;</w:t>
        <w:br/>
      </w:r>
    </w:p>
    <w:p>
      <w:pPr>
        <w:pStyle w:val="Heading2"/>
      </w:pPr>
      <w:r>
        <w:t>Prompt 072</w:t>
      </w:r>
    </w:p>
    <w:p>
      <w:pPr>
        <w:pStyle w:val="PromptDetails"/>
      </w:pPr>
      <w:r>
        <w:t>22:09:33  Asia/Taipei  |  AquariusLangTW</w:t>
      </w:r>
    </w:p>
    <w:p>
      <w:pPr>
        <w:pStyle w:val="PromptText"/>
      </w:pPr>
      <w:r>
        <w:t>If I want to add JIT compilation feature to this language, what are the technical stuffs that could be added? How much max performance could we boost up?</w:t>
        <w:br/>
      </w:r>
    </w:p>
    <w:p>
      <w:pPr>
        <w:pStyle w:val="Heading2"/>
      </w:pPr>
      <w:r>
        <w:t>Prompt 073</w:t>
      </w:r>
    </w:p>
    <w:p>
      <w:pPr>
        <w:pStyle w:val="PromptDetails"/>
      </w:pPr>
      <w:r>
        <w:t>22:28:22  Asia/Taipei  |  AquariusLang_Painter</w:t>
      </w:r>
    </w:p>
    <w:p>
      <w:pPr>
        <w:pStyle w:val="PromptText"/>
      </w:pPr>
      <w:r>
        <w:t>Remove the "printing" option and feature.</w:t>
        <w:br/>
      </w:r>
    </w:p>
    <w:p>
      <w:pPr>
        <w:pStyle w:val="Heading2"/>
      </w:pPr>
      <w:r>
        <w:t>Prompt 074</w:t>
      </w:r>
    </w:p>
    <w:p>
      <w:pPr>
        <w:pStyle w:val="PromptDetails"/>
      </w:pPr>
      <w:r>
        <w:t>23:09:16  Asia/Taipei  |  AquariusLang_Painter</w:t>
      </w:r>
    </w:p>
    <w:p>
      <w:pPr>
        <w:pStyle w:val="PromptText"/>
      </w:pPr>
      <w:r>
        <w:t>You didn't finish.</w:t>
        <w:br/>
      </w:r>
    </w:p>
    <w:p>
      <w:pPr>
        <w:pStyle w:val="Heading2"/>
      </w:pPr>
      <w:r>
        <w:t>Prompt 075</w:t>
      </w:r>
    </w:p>
    <w:p>
      <w:pPr>
        <w:pStyle w:val="PromptDetails"/>
      </w:pPr>
      <w:r>
        <w:t>23:48:25  Asia/Taipei  |  AquariusLangTW</w:t>
      </w:r>
    </w:p>
    <w:p>
      <w:pPr>
        <w:pStyle w:val="PromptText"/>
      </w:pPr>
      <w:r>
        <w:t>Currently there's output to web through commands such as "aqua build [file].bottle --target web -o [path]". I want to implement feature where I could do "aqua build [file].bottle --target windows -o [path]" to build a fully contained executable (user won't need to install external environment) for the program. Note that this programming language would target more platforms as well, not just web and Windows, so implement this feature with professional design in mind.</w:t>
        <w:br/>
      </w:r>
    </w:p>
    <w:p>
      <w:pPr>
        <w:pStyle w:val="Heading1"/>
      </w:pPr>
      <w:r>
        <w:t>10 October 2026</w:t>
      </w:r>
    </w:p>
    <w:p>
      <w:pPr>
        <w:pStyle w:val="Heading2"/>
      </w:pPr>
      <w:r>
        <w:t>Prompt 076</w:t>
      </w:r>
    </w:p>
    <w:p>
      <w:pPr>
        <w:pStyle w:val="PromptDetails"/>
      </w:pPr>
      <w:r>
        <w:t>00:44:56  Asia/Taipei  |  AquariusLang_Painter</w:t>
      </w:r>
    </w:p>
    <w:p>
      <w:pPr>
        <w:pStyle w:val="PromptText"/>
      </w:pPr>
      <w:r>
        <w:t>Add GitHub action to publish the web folder output to GitHub Page website.</w:t>
        <w:br/>
      </w:r>
    </w:p>
    <w:p>
      <w:pPr>
        <w:pStyle w:val="Heading2"/>
      </w:pPr>
      <w:r>
        <w:t>Prompt 077</w:t>
      </w:r>
    </w:p>
    <w:p>
      <w:pPr>
        <w:pStyle w:val="PromptDetails"/>
      </w:pPr>
      <w:r>
        <w:t>00:51:34  Asia/Taipei  |  AquariusLangTW</w:t>
      </w:r>
    </w:p>
    <w:p>
      <w:pPr>
        <w:pStyle w:val="PromptText"/>
      </w:pPr>
      <w:r>
        <w:t>This project's output for both web and desktop version have very slow performance: C:\OfficialProjects\AquariusLang_Painter.</w:t>
        <w:br/>
        <w:br/>
        <w:t>List all technical improvements that can add to the AquariusLang to boost up performance DRASTICALLY, without damaging the language. This improvement should be done with very professional and SOTA compiler design knowledge and technology. Each improvement listed can be huge engineering, but is approachable under current architecture.</w:t>
        <w:br/>
      </w:r>
    </w:p>
    <w:p>
      <w:pPr>
        <w:pStyle w:val="Heading2"/>
      </w:pPr>
      <w:r>
        <w:t>Prompt 078</w:t>
      </w:r>
    </w:p>
    <w:p>
      <w:pPr>
        <w:pStyle w:val="PromptDetails"/>
      </w:pPr>
      <w:r>
        <w:t>01:03:32  Asia/Taipei  |  AquariusLangTW</w:t>
      </w:r>
    </w:p>
    <w:p>
      <w:pPr>
        <w:pStyle w:val="PromptText"/>
      </w:pPr>
      <w:r>
        <w:t>From 1~28, pick the most critical one that would drastically improve the Aqurarius language that can make the painter project's REALTIME drawing and response performance improve the most, without need to change the painter project's code. Make sure the AquariusLang's unit testing and smoke testing will still pass. Can add new testings for these updates. Think about the language's cross-platform ability during these improvements (can add improvements for individual platforms, but won't affect the architecture's future expansion).</w:t>
        <w:br/>
      </w:r>
    </w:p>
    <w:p>
      <w:pPr>
        <w:pStyle w:val="Heading2"/>
      </w:pPr>
      <w:r>
        <w:t>Prompt 079</w:t>
      </w:r>
    </w:p>
    <w:p>
      <w:pPr>
        <w:pStyle w:val="PromptDetails"/>
      </w:pPr>
      <w:r>
        <w:t>01:19:06  Asia/Taipei  |  AquariusLang_PerformanceBenchmark</w:t>
      </w:r>
    </w:p>
    <w:p>
      <w:pPr>
        <w:pStyle w:val="PromptText"/>
      </w:pPr>
      <w:r>
        <w:t>Create a desktop programming language execution benchmark, AquariusLang V.S. Python V.S. Node.js. Create scripts for each famous benchmarking algorithms. Then use Python as the root language for running all those scripts in each programming languages, and also use Python to write the performance benchmark results into README file. Also list date, environment, and other important stuffs in the README using Python.</w:t>
        <w:br/>
        <w:t>(AquariusLang's path has been added to environment variables PATH)</w:t>
        <w:br/>
      </w:r>
    </w:p>
    <w:p>
      <w:pPr>
        <w:pStyle w:val="Heading2"/>
      </w:pPr>
      <w:r>
        <w:t>Prompt 080</w:t>
      </w:r>
    </w:p>
    <w:p>
      <w:pPr>
        <w:pStyle w:val="PromptDetails"/>
      </w:pPr>
      <w:r>
        <w:t>01:33:23  Asia/Taipei  |  AquariusLang_PerformanceBenchmark</w:t>
      </w:r>
    </w:p>
    <w:p>
      <w:pPr>
        <w:pStyle w:val="PromptText"/>
      </w:pPr>
      <w:r>
        <w:t>1. README 應該顯示繁體中文</w:t>
        <w:br/>
        <w:t>2. 在開頭就先開門見山，簡短總結評比的程式語言之間的綜合分數差距</w:t>
        <w:br/>
      </w:r>
    </w:p>
    <w:p>
      <w:pPr>
        <w:pStyle w:val="Heading2"/>
      </w:pPr>
      <w:r>
        <w:t>Prompt 081</w:t>
      </w:r>
    </w:p>
    <w:p>
      <w:pPr>
        <w:pStyle w:val="PromptDetails"/>
      </w:pPr>
      <w:r>
        <w:t>01:39:19  Asia/Taipei  |  AquariusLang_PerformanceBenchmark</w:t>
      </w:r>
    </w:p>
    <w:p>
      <w:pPr>
        <w:pStyle w:val="PromptText"/>
      </w:pPr>
      <w:r>
        <w:t>把輸出到 README 的 AquariusLang 都變成 星泉</w:t>
        <w:br/>
      </w:r>
    </w:p>
    <w:p>
      <w:pPr>
        <w:pStyle w:val="Heading2"/>
      </w:pPr>
      <w:r>
        <w:t>Prompt 082</w:t>
      </w:r>
    </w:p>
    <w:p>
      <w:pPr>
        <w:pStyle w:val="PromptDetails"/>
      </w:pPr>
      <w:r>
        <w:t>01:55:29  Asia/Taipei  |  AquariusLangTW</w:t>
      </w:r>
    </w:p>
    <w:p>
      <w:pPr>
        <w:pStyle w:val="PromptText"/>
      </w:pPr>
      <w:r>
        <w:t>Currently, C# is one of the biggest factors why AquariusLang is running so slow. Show me approaches that could improve the VM performance without the compiling project away from C#. For example, run the VM in pure WebAssembly, cross-compile to native language etc.</w:t>
        <w:br/>
      </w:r>
    </w:p>
    <w:p>
      <w:pPr>
        <w:pStyle w:val="Heading2"/>
      </w:pPr>
      <w:r>
        <w:t>Prompt 083</w:t>
      </w:r>
    </w:p>
    <w:p>
      <w:pPr>
        <w:pStyle w:val="PromptDetails"/>
      </w:pPr>
      <w:r>
        <w:t>02:02:18  Asia/Taipei  |  AquariusLangTW</w:t>
      </w:r>
    </w:p>
    <w:p>
      <w:pPr>
        <w:pStyle w:val="PromptText"/>
      </w:pPr>
      <w:r>
        <w:t>"Compile Aquarius programs directly to Wasm" Is AquariusLang strongly type language or not? Is this even possible?</w:t>
        <w:br/>
      </w:r>
    </w:p>
    <w:p>
      <w:pPr>
        <w:pStyle w:val="Heading2"/>
      </w:pPr>
      <w:r>
        <w:t>Prompt 084</w:t>
      </w:r>
    </w:p>
    <w:p>
      <w:pPr>
        <w:pStyle w:val="PromptDetails"/>
      </w:pPr>
      <w:r>
        <w:t>10:33:49  Asia/Taipei  |  AquariusLangTW</w:t>
      </w:r>
    </w:p>
    <w:p>
      <w:pPr>
        <w:pStyle w:val="PromptText"/>
      </w:pPr>
      <w:r>
        <w:t>How is Jolt Physics being compiled or included into the web version output?</w:t>
        <w:br/>
      </w:r>
    </w:p>
    <w:p>
      <w:pPr>
        <w:pStyle w:val="Heading2"/>
      </w:pPr>
      <w:r>
        <w:t>Prompt 085</w:t>
      </w:r>
    </w:p>
    <w:p>
      <w:pPr>
        <w:pStyle w:val="PromptDetails"/>
      </w:pPr>
      <w:r>
        <w:t>10:34:54  Asia/Taipei  |  AquariusLangTW</w:t>
      </w:r>
    </w:p>
    <w:p>
      <w:pPr>
        <w:pStyle w:val="PromptText"/>
      </w:pPr>
      <w:r>
        <w:t>Would the webassembly version of jolt physics work in desktop wasm?</w:t>
        <w:br/>
      </w:r>
    </w:p>
    <w:p>
      <w:pPr>
        <w:pStyle w:val="Heading2"/>
      </w:pPr>
      <w:r>
        <w:t>Prompt 086</w:t>
      </w:r>
    </w:p>
    <w:p>
      <w:pPr>
        <w:pStyle w:val="PromptDetails"/>
      </w:pPr>
      <w:r>
        <w:t>10:53:02  Asia/Taipei  |  AquariusLangTW</w:t>
      </w:r>
    </w:p>
    <w:p>
      <w:pPr>
        <w:pStyle w:val="PromptText"/>
      </w:pPr>
      <w:r>
        <w:t>Make big architectural changes:</w:t>
        <w:br/>
        <w:br/>
        <w:t>1. Change AquariusLang from "interpreted language with VM" into "compiled language that compiles into WebAssembly".</w:t>
        <w:br/>
        <w:t>2. Existing unit tests need lots of changes. Remove or modify ones that were in interpreted version, into this new architecture. And add new ones on the way.</w:t>
        <w:br/>
        <w:t>3. Use wasmtime at the desktop version output.</w:t>
        <w:br/>
        <w:t>4. Design unified framework for future inclusion of external libraries such as Jolt Physics. Currently, there's two versions of Jolt Physics used in different platform. C# version for desktop and webassembly version for web. Now both platforms can use webassembly version, and should be able to put at core project instead of individually. Future external libraries should do the same as well, so design with care.</w:t>
        <w:br/>
        <w:t>5. The whole new architecture should be designed cleanly and professionally, and always design with the plan of future expansion capability across platforms.</w:t>
        <w:br/>
        <w:t>6. The core WebGPU design should still be used as future cross-platform outputs would all use WebGPU as main graphics layer.</w:t>
        <w:br/>
        <w:t>7. All AquariusLang example scripts still need to run and work properly.</w:t>
        <w:br/>
        <w:t>8. Current README has great design. Keep the quality of the design but modified to suit current new architecture.</w:t>
        <w:br/>
        <w:t>9. The web and EXE output compilation design is great. Keep the same design, but remove the need of .bottle as it's compiled language now.</w:t>
        <w:br/>
      </w:r>
    </w:p>
    <w:p>
      <w:pPr>
        <w:pStyle w:val="Heading2"/>
      </w:pPr>
      <w:r>
        <w:t>Prompt 087</w:t>
      </w:r>
    </w:p>
    <w:p>
      <w:pPr>
        <w:pStyle w:val="PromptDetails"/>
      </w:pPr>
      <w:r>
        <w:t>12:43:26  Asia/Taipei  |  AquariusLangTW</w:t>
      </w:r>
    </w:p>
    <w:p>
      <w:pPr>
        <w:pStyle w:val="PromptText"/>
      </w:pPr>
      <w:r>
        <w:t>Make sure the new AquariusLang architecture can run these examples properly for both desktop and web targets:</w:t>
        <w:br/>
        <w:t>C:\OfficialProjects\AquariusLang_MarbleRun_3D</w:t>
        <w:br/>
        <w:t>C:\OfficialProjects\AquariusLang_Painter</w:t>
        <w:br/>
        <w:t>C:\OfficialProjects\AquariusLang_Snake</w:t>
        <w:br/>
        <w:t>If can't, make sure if the problem is from the AquariusLang source code first and fix them. If it's because the example projects' scripts are using old architecture, then update them. But make sure to modify AquariusLang as priority, because it's AquariusLang that should be architecturally perfect as main priority.</w:t>
        <w:br/>
      </w:r>
    </w:p>
    <w:p>
      <w:pPr>
        <w:pStyle w:val="Heading2"/>
      </w:pPr>
      <w:r>
        <w:t>Prompt 088</w:t>
      </w:r>
    </w:p>
    <w:p>
      <w:pPr>
        <w:pStyle w:val="PromptDetails"/>
      </w:pPr>
      <w:r>
        <w:t>13:23:46  Asia/Taipei  |  AquariusLang_PerformanceBenchmark</w:t>
      </w:r>
    </w:p>
    <w:p>
      <w:pPr>
        <w:pStyle w:val="PromptText"/>
      </w:pPr>
      <w:r>
        <w:t>Find out why doesn't the new WASM target architecture boost up performance of AquariusLang at all?</w:t>
        <w:br/>
      </w:r>
    </w:p>
    <w:p>
      <w:pPr>
        <w:pStyle w:val="Heading2"/>
      </w:pPr>
      <w:r>
        <w:t>Prompt 089</w:t>
      </w:r>
    </w:p>
    <w:p>
      <w:pPr>
        <w:pStyle w:val="PromptDetails"/>
      </w:pPr>
      <w:r>
        <w:t>14:20:39  Asia/Taipei  |  AquariusLangTW</w:t>
      </w:r>
    </w:p>
    <w:p>
      <w:pPr>
        <w:pStyle w:val="PromptText"/>
      </w:pPr>
      <w:r>
        <w:t>Besides this diagnostics, also list out all the problems that need to change to full adapt from old legacy interpreted VM architecture to this new "compile to wasm" architecture to improve performance completely. And the reason for this new architecture change is for removing the dependency of C# (excluding native stuffs that cannot be done without C#) to improve performance drastically, and design cross-platform. Also think of changes needed to adapt future libraries inclusion. Remember that all future libraries to include should be completely wasm libraries.</w:t>
        <w:br/>
      </w:r>
    </w:p>
    <w:p>
      <w:pPr>
        <w:pStyle w:val="Heading2"/>
      </w:pPr>
      <w:r>
        <w:t>Prompt 090</w:t>
      </w:r>
    </w:p>
    <w:p>
      <w:pPr>
        <w:pStyle w:val="PromptDetails"/>
      </w:pPr>
      <w:r>
        <w:t>15:54:00  Asia/Taipei  |  AquariusLangTW</w:t>
      </w:r>
    </w:p>
    <w:p>
      <w:pPr>
        <w:pStyle w:val="PromptText"/>
      </w:pPr>
      <w:r>
        <w:t>Implement changes based on this migration to do list. Make sure to do complete unit tests and smoke tests (also remove old tests based on old architecture). And make sure example scripts and AquariusLang_MarbleRun_3D and AquariusLang_Painter and AquariusLang_Snake would all work properly on both desktop and web. Finally, rerun the benchmark after the whole migration is done and make sure it runs faster.</w:t>
        <w:br/>
      </w:r>
    </w:p>
    <w:p>
      <w:pPr>
        <w:pStyle w:val="Heading2"/>
      </w:pPr>
      <w:r>
        <w:t>Prompt 091</w:t>
      </w:r>
    </w:p>
    <w:p>
      <w:pPr>
        <w:pStyle w:val="PromptDetails"/>
      </w:pPr>
      <w:r>
        <w:t>23:05:15  Asia/Taipei  |  AquariusLang_Painter</w:t>
      </w:r>
    </w:p>
    <w:p>
      <w:pPr>
        <w:pStyle w:val="PromptText"/>
      </w:pPr>
      <w:r>
        <w:t>Simplify 建置.ps1 &amp; 啟動.ps1 by assuming that aqua has already added to environment variable's PATH.</w:t>
        <w:br/>
      </w:r>
    </w:p>
    <w:p>
      <w:pPr>
        <w:pStyle w:val="Heading2"/>
      </w:pPr>
      <w:r>
        <w:t>Prompt 092</w:t>
      </w:r>
    </w:p>
    <w:p>
      <w:pPr>
        <w:pStyle w:val="PromptDetails"/>
      </w:pPr>
      <w:r>
        <w:t>23:07:40  Asia/Taipei  |  AquariusLang_Painter</w:t>
      </w:r>
    </w:p>
    <w:p>
      <w:pPr>
        <w:pStyle w:val="PromptText"/>
      </w:pPr>
      <w:r>
        <w:t>PS C:\OfficialProjects\AquariusLang_Painter&gt; .\建置.ps1</w:t>
        <w:br/>
        <w:t>At C:\OfficialProjects\AquariusLang_Painter\建置.ps1:1 char:17</w:t>
        <w:br/>
        <w:t>+ param([switch]$æ¡Œé¢)</w:t>
        <w:br/>
        <w:t>+                 ~</w:t>
        <w:br/>
        <w:t>Missing ')' in function parameter list.</w:t>
        <w:br/>
        <w:t>At C:\OfficialProjects\AquariusLang_Painter\建置.ps1:1 char:22</w:t>
        <w:br/>
        <w:t>+ param([switch]$æ¡Œé¢)</w:t>
        <w:br/>
        <w:t>+                      ~</w:t>
        <w:br/>
        <w:t>Unexpected token ')' in expression or statement.</w:t>
        <w:br/>
        <w:t>At C:\OfficialProjects\AquariusLang_Painter\建置.ps1:9 char:39</w:t>
        <w:br/>
        <w:t>+     if ($LASTEXITCODE -ne 0) { throw 'æ˜Ÿæ³‰ç¶²é è¼¸å‡ºå¤±æ•—ã€‚' }</w:t>
        <w:br/>
        <w:t>+                                       ~~~~~~~~~~</w:t>
        <w:br/>
        <w:t>Unexpected token 'æ˜Ÿæ³‰ç¶²é' in expression or statement.</w:t>
        <w:br/>
        <w:t>At C:\OfficialProjects\AquariusLang_Painter\建置.ps1:14 char:43</w:t>
        <w:br/>
        <w:t>+         if ($LASTEXITCODE -ne 0) { throw 'æ¡Œé¢è¼¸å‡ºå¤±æ•—ã€‚' }</w:t>
        <w:br/>
        <w:t>+                                           ~~~~~~~~~~~~~~~~~~~~~~</w:t>
        <w:br/>
        <w:t>Unexpected token 'æ¡Œé¢è¼¸å‡ºå¤±æ•—ã€‚'' in expression or statement.</w:t>
        <w:br/>
        <w:t>At C:\OfficialProjects\AquariusLang_Painter\建置.ps1:15 char:6</w:t>
        <w:br/>
        <w:t>+     }</w:t>
        <w:br/>
        <w:t>+      ~</w:t>
        <w:br/>
        <w:t>The Try statement is missing its Catch or Finally block.</w:t>
        <w:br/>
        <w:t>At C:\OfficialProjects\AquariusLang_Painter\建置.ps1:16 char:18</w:t>
        <w:br/>
        <w:t>+     Write-Output 'å®Œæˆï¼šæ˜Ÿæ³‰å¡—é´‰å®¤.wasm èˆ‡ ./webã€‚'</w:t>
        <w:br/>
        <w:t>+                  ~~~~~~~~~~~~~~~~~~~~~~~~~~~~~~~~~~~~~~~~~~~~</w:t>
        <w:br/>
        <w:t>The string is missing the terminator: '.</w:t>
        <w:br/>
        <w:t xml:space="preserve">    + CategoryInfo          : ParserError: (:) [], ParseException</w:t>
        <w:br/>
        <w:t xml:space="preserve">    + FullyQualifiedErrorId : MissingEndParenthesisInFunctionParameterList</w:t>
        <w:br/>
        <w:br/>
        <w:t>PS C:\OfficialProjects\AquariusLang_Painter&gt;</w:t>
        <w:br/>
      </w:r>
    </w:p>
    <w:p>
      <w:pPr>
        <w:pStyle w:val="Heading2"/>
      </w:pPr>
      <w:r>
        <w:t>Prompt 093</w:t>
      </w:r>
    </w:p>
    <w:p>
      <w:pPr>
        <w:pStyle w:val="PromptDetails"/>
      </w:pPr>
      <w:r>
        <w:t>23:08:20  Asia/Taipei  |  AquariusLang_Painter</w:t>
      </w:r>
    </w:p>
    <w:p>
      <w:pPr>
        <w:pStyle w:val="PromptText"/>
      </w:pPr>
      <w:r>
        <w:t>Add compile to exe as well, not just web.</w:t>
        <w:br/>
      </w:r>
    </w:p>
    <w:p>
      <w:pPr>
        <w:pStyle w:val="Heading2"/>
      </w:pPr>
      <w:r>
        <w:t>Prompt 094</w:t>
      </w:r>
    </w:p>
    <w:p>
      <w:pPr>
        <w:pStyle w:val="PromptDetails"/>
      </w:pPr>
      <w:r>
        <w:t>23:20:46  Asia/Taipei  |  AquariusLang_PerformanceBenchmark</w:t>
      </w:r>
    </w:p>
    <w:p>
      <w:pPr>
        <w:pStyle w:val="PromptText"/>
      </w:pPr>
      <w:r>
        <w:t>Does run_benchmark.py use aqua under PATH?</w:t>
        <w:br/>
      </w:r>
    </w:p>
    <w:p>
      <w:pPr>
        <w:pStyle w:val="Heading2"/>
      </w:pPr>
      <w:r>
        <w:t>Prompt 095</w:t>
      </w:r>
    </w:p>
    <w:p>
      <w:pPr>
        <w:pStyle w:val="PromptDetails"/>
      </w:pPr>
      <w:r>
        <w:t>23:27:42  Asia/Taipei  |  AquariusLang_PerformanceBenchmark</w:t>
      </w:r>
    </w:p>
    <w:p>
      <w:pPr>
        <w:pStyle w:val="PromptText"/>
      </w:pPr>
      <w:r>
        <w:t>Update script to only use pre-compiled mode for AquariusLang. Remove the interpreted option.</w:t>
        <w:br/>
      </w:r>
    </w:p>
    <w:p>
      <w:pPr>
        <w:pStyle w:val="Heading2"/>
      </w:pPr>
      <w:r>
        <w:t>Prompt 096</w:t>
      </w:r>
    </w:p>
    <w:p>
      <w:pPr>
        <w:pStyle w:val="PromptDetails"/>
      </w:pPr>
      <w:r>
        <w:t>23:28:48  Asia/Taipei  |  AquariusLang_Painter</w:t>
      </w:r>
    </w:p>
    <w:p>
      <w:pPr>
        <w:pStyle w:val="PromptText"/>
      </w:pPr>
      <w:r>
        <w:t>Why is the realtime response so slow and laggy? Make it faster drastically.</w:t>
        <w:br/>
      </w:r>
    </w:p>
    <w:p>
      <w:pPr>
        <w:pStyle w:val="Heading2"/>
      </w:pPr>
      <w:r>
        <w:t>Prompt 097</w:t>
      </w:r>
    </w:p>
    <w:p>
      <w:pPr>
        <w:pStyle w:val="PromptDetails"/>
      </w:pPr>
      <w:r>
        <w:t>23:29:21  Asia/Taipei  |  AquariusLang_Painter</w:t>
      </w:r>
    </w:p>
    <w:p>
      <w:pPr>
        <w:pStyle w:val="PromptText"/>
      </w:pPr>
      <w:r>
        <w:t>Painter drawing and UI</w:t>
      </w:r>
    </w:p>
    <w:p>
      <w:pPr>
        <w:pStyle w:val="Heading1"/>
      </w:pPr>
      <w:r>
        <w:t>11 October 2026</w:t>
      </w:r>
    </w:p>
    <w:p>
      <w:pPr>
        <w:pStyle w:val="Heading2"/>
      </w:pPr>
      <w:r>
        <w:t>Prompt 098</w:t>
      </w:r>
    </w:p>
    <w:p>
      <w:pPr>
        <w:pStyle w:val="PromptDetails"/>
      </w:pPr>
      <w:r>
        <w:t>00:01:11  Asia/Taipei  |  AquariusLang_Painter</w:t>
      </w:r>
    </w:p>
    <w:p>
      <w:pPr>
        <w:pStyle w:val="PromptText"/>
      </w:pPr>
      <w:r>
        <w:t>Explain why there are .mjs files located at root.</w:t>
        <w:br/>
      </w:r>
    </w:p>
    <w:p>
      <w:pPr>
        <w:pStyle w:val="Heading2"/>
      </w:pPr>
      <w:r>
        <w:t>Prompt 099</w:t>
      </w:r>
    </w:p>
    <w:p>
      <w:pPr>
        <w:pStyle w:val="PromptDetails"/>
      </w:pPr>
      <w:r>
        <w:t>00:02:20  Asia/Taipei  |  AquariusLang_Painter</w:t>
      </w:r>
    </w:p>
    <w:p>
      <w:pPr>
        <w:pStyle w:val="PromptText"/>
      </w:pPr>
      <w:r>
        <w:t>AquariusLang should be the main programming language of the project.</w:t>
        <w:br/>
        <w:t>1. Move supporting .mjs files located at root  to sub-folders, as they're not the main scripts.</w:t>
        <w:br/>
        <w:t>2. Move aqua scripts to root.</w:t>
        <w:br/>
      </w:r>
    </w:p>
    <w:p>
      <w:pPr>
        <w:pStyle w:val="Heading2"/>
      </w:pPr>
      <w:r>
        <w:t>Prompt 100</w:t>
      </w:r>
    </w:p>
    <w:p>
      <w:pPr>
        <w:pStyle w:val="PromptDetails"/>
      </w:pPr>
      <w:r>
        <w:t>00:08:01  Asia/Taipei  |  AquariusLang_Painter</w:t>
      </w:r>
    </w:p>
    <w:p>
      <w:pPr>
        <w:pStyle w:val="PromptText"/>
      </w:pPr>
      <w:r>
        <w:t>Make the script also output compiled .wasm to dist folder.</w:t>
        <w:br/>
      </w:r>
    </w:p>
    <w:p>
      <w:pPr>
        <w:pStyle w:val="Heading2"/>
      </w:pPr>
      <w:r>
        <w:t>Prompt 101</w:t>
      </w:r>
    </w:p>
    <w:p>
      <w:pPr>
        <w:pStyle w:val="PromptDetails"/>
      </w:pPr>
      <w:r>
        <w:t>00:11:14  Asia/Taipei  |  AquariusLangTW</w:t>
      </w:r>
    </w:p>
    <w:p>
      <w:pPr>
        <w:pStyle w:val="PromptText"/>
      </w:pPr>
      <w:r>
        <w:t>In desktop version outputs, pressing the X button doesn't close the window. It only closes if root cmd gets closed. This shouldn't happen.</w:t>
        <w:br/>
      </w:r>
    </w:p>
    <w:p>
      <w:pPr>
        <w:pStyle w:val="Heading2"/>
      </w:pPr>
      <w:r>
        <w:t>Prompt 102</w:t>
      </w:r>
    </w:p>
    <w:p>
      <w:pPr>
        <w:pStyle w:val="PromptDetails"/>
      </w:pPr>
      <w:r>
        <w:t>00:18:30  Asia/Taipei  |  AquariusLangTW</w:t>
      </w:r>
    </w:p>
    <w:p>
      <w:pPr>
        <w:pStyle w:val="PromptText"/>
      </w:pPr>
      <w:r>
        <w:t>This one: C:\OfficialProjects\AquariusLang_Painter</w:t>
      </w:r>
    </w:p>
    <w:p>
      <w:pPr>
        <w:pStyle w:val="Heading2"/>
      </w:pPr>
      <w:r>
        <w:t>Prompt 103</w:t>
      </w:r>
    </w:p>
    <w:p>
      <w:pPr>
        <w:pStyle w:val="PromptDetails"/>
      </w:pPr>
      <w:r>
        <w:t>03:14:38  Asia/Taipei  |  AquariusLangTW</w:t>
      </w:r>
    </w:p>
    <w:p>
      <w:pPr>
        <w:pStyle w:val="PromptText"/>
      </w:pPr>
      <w:r>
        <w:t>Add audio output abstract layer feature to the language core project, and do the implement to the abstraction in web project and desktop project. Make sure not to mess up the current architecture, make the code design professional. And make sure this new feature won't affect unit tests, example scripts &amp; other AquariusLang example projects. Finally, create another folder under C:\OfficialProjects called AquariusLangTW_AudioExamples to use 星泉（AquariusLang） to create example project showcasing audio playing capabilities. Remember to use completely 繁體中文 programming just like other projects would, and have same 建置.ps1 build script just like other projects would.</w:t>
        <w:br/>
      </w:r>
    </w:p>
    <w:p>
      <w:pPr>
        <w:pStyle w:val="Heading2"/>
      </w:pPr>
      <w:r>
        <w:t>Prompt 104</w:t>
      </w:r>
    </w:p>
    <w:p>
      <w:pPr>
        <w:pStyle w:val="PromptDetails"/>
      </w:pPr>
      <w:r>
        <w:t>14:35:09  Asia/Taipei  |  AquariusLangTW</w:t>
      </w:r>
    </w:p>
    <w:p>
      <w:pPr>
        <w:pStyle w:val="PromptText"/>
      </w:pPr>
      <w:r>
        <w:t>Design abstract layer for webcam feature in the core, and implementation on desktop and web targets. This design should follow the clean and professional architecture, and should be completely 繁體中文. Afterwards, add new  example scripts (繁體中文) to the examples folder for testing and showcasing. Remember to add unit tests and smoke tests.</w:t>
        <w:br/>
      </w:r>
    </w:p>
    <w:p>
      <w:pPr>
        <w:pStyle w:val="Heading2"/>
      </w:pPr>
      <w:r>
        <w:t>Prompt 105</w:t>
      </w:r>
    </w:p>
    <w:p>
      <w:pPr>
        <w:pStyle w:val="PromptDetails"/>
      </w:pPr>
      <w:r>
        <w:t>16:12:29  Asia/Taipei  |  AquariusLangTW</w:t>
      </w:r>
    </w:p>
    <w:p>
      <w:pPr>
        <w:pStyle w:val="PromptText"/>
      </w:pPr>
      <w:r>
        <w:t xml:space="preserve">PS C:\OfficialProjects\AquariusLangTW&gt; .\scripts\test-webcam.ps1       </w:t>
        <w:br/>
        <w:t>At C:\OfficialProjects\AquariusLangTW\scripts\test-webcam.ps1:13 char:39</w:t>
        <w:br/>
        <w:t>+ ... $LASTEXITCODE -ne 0) { throw 'æ” å½±æ©Ÿç¶²é  å–®å…ƒæ¸¬è©¦å¤±æ•—ã€‚' }</w:t>
        <w:br/>
        <w:t>+                                   ~~~~~~~~~~~~~~~~~~~~~~~~~~~~~~~~~~~~~~~</w:t>
        <w:br/>
        <w:t>Unexpected token 'æ” å½±æ©Ÿç¶²é  å–®å…ƒæ¸¬è©¦å¤±æ•—ã€‚' }</w:t>
        <w:br/>
        <w:t xml:space="preserve">    &amp; $Dotnet build AquariusCli/AquariusCli.csproj -c $Configuration -m:1 -p:UseSharedCompilation=false --nologo</w:t>
        <w:br/>
        <w:t xml:space="preserve">    if ($LASTEXITCODE -ne 0) { throw 'æ” å½±æ©Ÿæ¸¬è©¦æ‰€éœ€çš„å‘½ä»¤åˆ—å·¥å…·å»ºç½®å¤±æ•—ã€‚' }</w:t>
        <w:br/>
        <w:t xml:space="preserve">    New-Item -ItemType Directory -Path $build -Force | Out-Null</w:t>
        <w:br/>
        <w:t xml:space="preserve">    $cli = Join-Path $repository "AquariusCli/bin/$Configuration/net8.0/aqua.dll"</w:t>
        <w:br/>
        <w:t xml:space="preserve">    $example = Join-Path $repository 'examples/webcam'</w:t>
        <w:br/>
        <w:t xml:space="preserve">    $sources = @(Get-ChildItem -LiteralPath $example -Filter '*.aqua' | ForEach-Object FullName)</w:t>
        <w:br/>
        <w:t xml:space="preserve">    $wasm = Join-Path $build 'æ” å½±æ©Ÿ.wasm'</w:t>
        <w:br/>
        <w:t xml:space="preserve">    &amp; $Dotnet $cli build @sources --root $example --entry main.aqua -o $wasm</w:t>
        <w:br/>
        <w:t xml:space="preserve">    if ($LASTEXITCODE -ne 0) { throw 'æ” å½±æ©Ÿç¯„ä¾‹å° è£ å¤±æ•—ã€‚'' in expression or statement.</w:t>
        <w:br/>
        <w:t>At C:\OfficialProjects\AquariusLangTW\scripts\test-webcam.ps1:32 char:72</w:t>
        <w:br/>
        <w:t>+ ...   if ($LASTEXITCODE -ne 0) { throw 'æ” å½±æ©Ÿç¶²é  åŒ¯å‡ºå¤±æ•—ã€‚' }</w:t>
        <w:br/>
        <w:t>+                                                                          ~</w:t>
        <w:br/>
        <w:t>The Try statement is missing its Catch or Finally block.</w:t>
        <w:br/>
        <w:t>At C:\OfficialProjects\AquariusLangTW\scripts\test-webcam.ps1:35 char:60</w:t>
        <w:br/>
        <w:t>+ ... STEXITCODE -ne 0) { throw 'æ” å½±æ©Ÿç€ è¦½å™¨å†’ç…™æ¸¬è©¦å¤±æ•—ã€‚' }</w:t>
        <w:br/>
        <w:t>+                                                     ~~~~~~~~~~~~~~~~~~~</w:t>
        <w:br/>
        <w:t>Unexpected token 'ç…™æ¸¬è©¦å¤±æ•—ã€‚'' in expression or statement.</w:t>
        <w:br/>
        <w:t>At C:\OfficialProjects\AquariusLangTW\scripts\test-webcam.ps1:37 char:1</w:t>
        <w:br/>
        <w:t>+ } finally {</w:t>
        <w:br/>
        <w:t>+ ~</w:t>
        <w:br/>
        <w:t>Unexpected token '}' in expression or statement.</w:t>
        <w:br/>
        <w:t xml:space="preserve">    + CategoryInfo          : ParserError: (:) [], ParseException</w:t>
        <w:br/>
        <w:t xml:space="preserve">    + FullyQualifiedErrorId : UnexpectedToken</w:t>
        <w:br/>
      </w:r>
    </w:p>
    <w:p>
      <w:pPr>
        <w:pStyle w:val="Heading2"/>
      </w:pPr>
      <w:r>
        <w:t>Prompt 106</w:t>
      </w:r>
    </w:p>
    <w:p>
      <w:pPr>
        <w:pStyle w:val="PromptDetails"/>
      </w:pPr>
      <w:r>
        <w:t>16:27:05  Asia/Taipei  |  AquariusLangTW</w:t>
      </w:r>
    </w:p>
    <w:p>
      <w:pPr>
        <w:pStyle w:val="PromptText"/>
      </w:pPr>
      <w:r>
        <w:t>The webcam has delay and the delay gets longer as time passes by.</w:t>
        <w:br/>
      </w:r>
    </w:p>
    <w:p>
      <w:pPr>
        <w:pStyle w:val="Heading2"/>
      </w:pPr>
      <w:r>
        <w:t>Prompt 107</w:t>
      </w:r>
    </w:p>
    <w:p>
      <w:pPr>
        <w:pStyle w:val="PromptDetails"/>
      </w:pPr>
      <w:r>
        <w:t>16:27:38  Asia/Taipei  |  AquariusLangTW</w:t>
      </w:r>
    </w:p>
    <w:p>
      <w:pPr>
        <w:pStyle w:val="PromptText"/>
      </w:pPr>
      <w:r>
        <w:t>In the example scripts, the webcam has delay and the delay gets longer as time passes by.</w:t>
      </w:r>
    </w:p>
    <w:p>
      <w:pPr>
        <w:pStyle w:val="Heading1"/>
      </w:pPr>
      <w:r>
        <w:t>12 October 2026</w:t>
      </w:r>
    </w:p>
    <w:p>
      <w:pPr>
        <w:pStyle w:val="Heading2"/>
      </w:pPr>
      <w:r>
        <w:t>Prompt 108</w:t>
      </w:r>
    </w:p>
    <w:p>
      <w:pPr>
        <w:pStyle w:val="PromptDetails"/>
      </w:pPr>
      <w:r>
        <w:t>14:32:20  Asia/Taipei  |  AquariusLangTW</w:t>
      </w:r>
    </w:p>
    <w:p>
      <w:pPr>
        <w:pStyle w:val="PromptText"/>
      </w:pPr>
      <w:r>
        <w:t>All programming languages have this feature where I could call current time, then call current time again in few lines later, then do minus calculation to get total time elapsed. Add this feature to this programming language's core libraries.</w:t>
        <w:br/>
      </w:r>
    </w:p>
    <w:p>
      <w:pPr>
        <w:pStyle w:val="Heading2"/>
      </w:pPr>
      <w:r>
        <w:t>Prompt 109</w:t>
      </w:r>
    </w:p>
    <w:p>
      <w:pPr>
        <w:pStyle w:val="PromptDetails"/>
      </w:pPr>
      <w:r>
        <w:t>14:50:48  Asia/Taipei  |  AquariusLang_PerformanceBenchmark</w:t>
      </w:r>
    </w:p>
    <w:p>
      <w:pPr>
        <w:pStyle w:val="PromptText"/>
      </w:pPr>
      <w:r>
        <w:t>Now that AquariusLang has elapsed time function call feature, make all three programming languages use their corresponding elapsed time calculation as the actual time calculation, to eliminate unfair differences such as booting time. And remember, in the results, highest score should be 100, so keep the normalization correctly.</w:t>
        <w:br/>
      </w:r>
    </w:p>
    <w:p>
      <w:pPr>
        <w:pStyle w:val="Heading2"/>
      </w:pPr>
      <w:r>
        <w:t>Prompt 110</w:t>
      </w:r>
    </w:p>
    <w:p>
      <w:pPr>
        <w:pStyle w:val="PromptDetails"/>
      </w:pPr>
      <w:r>
        <w:t>15:32:17  Asia/Taipei  |  AquariusLangTW</w:t>
      </w:r>
    </w:p>
    <w:p>
      <w:pPr>
        <w:pStyle w:val="PromptText"/>
      </w:pPr>
      <w:r>
        <w:t>1. Add features needed to the core libraries to make basic realtime PBR rendering available.</w:t>
        <w:br/>
        <w:t>2. Add features needed to the core libraries to make 3D models import available.</w:t>
        <w:br/>
        <w:t>3. Can do abstraction layer in core if there's platform dependency on different platforms. But try not to, it's best to make the new libraries completely cross-platform by core.</w:t>
        <w:br/>
        <w:t>4. Create new AquariusLang folder project under C:\OfficialProjects showcasing the new features in 1. and 2., and make sure:</w:t>
        <w:br/>
        <w:t xml:space="preserve">   1. The project would work on both Windows and web.</w:t>
        <w:br/>
        <w:t xml:space="preserve">   2. Compile to web folder like other projects would.</w:t>
        <w:br/>
        <w:t xml:space="preserve">   3. Add 建置.ps1 like other projects would.</w:t>
        <w:br/>
        <w:t xml:space="preserve">   4. Create GitHub page actions for the web folder just like other projects would.</w:t>
        <w:br/>
        <w:t>5. Add enough unit tests and smoke tests to cover all the validations needed, and make sure previous ones work and won't be broken, including the other projects and examples.</w:t>
        <w:br/>
      </w:r>
    </w:p>
    <w:p>
      <w:pPr>
        <w:pStyle w:val="Heading2"/>
      </w:pPr>
      <w:r>
        <w:t>Prompt 111</w:t>
      </w:r>
    </w:p>
    <w:p>
      <w:pPr>
        <w:pStyle w:val="PromptDetails"/>
      </w:pPr>
      <w:r>
        <w:t>16:47:14  Asia/Taipei  |  AquariusLangTW</w:t>
      </w:r>
    </w:p>
    <w:p>
      <w:pPr>
        <w:pStyle w:val="PromptText"/>
      </w:pPr>
      <w:r>
        <w:t>Does AquariusLang support text file load + save &amp; JSON load + save? If yes, then say yes. If no, implement the feature to core with carefully designed abstractions, so different platforms can implement the file load &amp; save properly. And add example scripts as well.</w:t>
        <w:br/>
      </w:r>
    </w:p>
    <w:p>
      <w:pPr>
        <w:pStyle w:val="Heading2"/>
      </w:pPr>
      <w:r>
        <w:t>Prompt 112</w:t>
      </w:r>
    </w:p>
    <w:p>
      <w:pPr>
        <w:pStyle w:val="PromptDetails"/>
      </w:pPr>
      <w:r>
        <w:t>16:56:15  Asia/Taipei  |  AquariusLangTW</w:t>
      </w:r>
    </w:p>
    <w:p>
      <w:pPr>
        <w:pStyle w:val="PromptText"/>
      </w:pPr>
      <w:r>
        <w:t>Based on latest version of 星泉 programming language, create a new project under C:\OfficialProjects, that creates a local (no coop yet) Kanban software, with complete features taken inspiration from Trello. The UI should be designed uniquely using this website's style: [https://aquarius-language.github.io/AquariusLangTW/.](https://aquarius-language.github.io/AquariusLangTW/.) The software should be named 星泉看板. The software and the coding should be completely 繁體中文. The desktop version should have proper realtime save feature. The web version don't need it yet because the programming language isn't mature enough yet. Use AquariusLang code to determine not use realtime save if environment is web. But web version should still have feature to save and load manually. The software should have 工作區 &amp; 看板 &amp; 範本 just like Trello would, with existing kanban examples for users to understand, and a small UI tutorial for explaining how to use the first time user opens it. Don't make the UI placement and features completely the same as Trello, make unique designs but have all the features needed to make it complete. The realtime performance should be fast enough and lightweight, not laggy.</w:t>
        <w:br/>
      </w:r>
    </w:p>
    <w:p>
      <w:pPr>
        <w:pStyle w:val="Heading2"/>
      </w:pPr>
      <w:r>
        <w:t>Prompt 113</w:t>
      </w:r>
    </w:p>
    <w:p>
      <w:pPr>
        <w:pStyle w:val="PromptDetails"/>
      </w:pPr>
      <w:r>
        <w:t>16:58:47  Asia/Taipei  |  AquariusLangTW</w:t>
      </w:r>
    </w:p>
    <w:p>
      <w:pPr>
        <w:pStyle w:val="PromptText"/>
      </w:pPr>
      <w:r>
        <w:t xml:space="preserve">Based on latest version of 星泉 programming language, create a new project under C:\OfficialProjects, that creates a local (no coop yet) Kanban software, with complete features taken inspiration from Trello. The UI should be designed uniquely using this website's style: https://aquarius-language.github.io/AquariusLangTW/. The software should be named 星泉看板. The software and the coding should be completely 繁體中文. The desktop version should have proper realtime save feature. The web version don't need it yet because the programming language isn't mature enough yet. Use AquariusLang code to determine not use realtime save if environment is web. But web version should still have feature to save and load manually. The software should have 工作區 &amp; 看板 &amp; 範本 just like Trello would, with existing kanban examples for users to understand, and a small UI tutorial for explaining how to use the first time user opens it. Don't make the UI placement and features completely the same as Trello, make unique designs but have all the features needed to make it complete. The realtime performance should be fast enough and lightweight, not laggy. </w:t>
        <w:br/>
        <w:br/>
        <w:t>(If the Kanban extends horizontally vertically too long by user, the software should exist a new scrollbar feature. If this feature isn't implementable using current version of 星泉程式語言, then add this feature to the core library.)</w:t>
      </w:r>
    </w:p>
    <w:p>
      <w:pPr>
        <w:pStyle w:val="Heading2"/>
      </w:pPr>
      <w:r>
        <w:t>Prompt 114</w:t>
      </w:r>
    </w:p>
    <w:p>
      <w:pPr>
        <w:pStyle w:val="PromptDetails"/>
      </w:pPr>
      <w:r>
        <w:t>19:14:37  Asia/Taipei  |  AquariusLangTW</w:t>
      </w:r>
    </w:p>
    <w:p>
      <w:pPr>
        <w:pStyle w:val="PromptText"/>
      </w:pPr>
      <w:r>
        <w:t>Continue where you left off.</w:t>
        <w:br/>
      </w:r>
    </w:p>
    <w:p>
      <w:pPr>
        <w:pStyle w:val="Heading2"/>
      </w:pPr>
      <w:r>
        <w:t>Prompt 115</w:t>
      </w:r>
    </w:p>
    <w:p>
      <w:pPr>
        <w:pStyle w:val="PromptDetails"/>
      </w:pPr>
      <w:r>
        <w:t>21:21:56  Asia/Taipei  |  AquariusLangTW</w:t>
      </w:r>
    </w:p>
    <w:p>
      <w:pPr>
        <w:pStyle w:val="PromptText"/>
      </w:pPr>
      <w:r>
        <w:t>I'm using 4K monitor, and all UI components are so small.</w:t>
        <w:br/>
        <w:br/>
        <w:t>1. Add responsive scaling design.</w:t>
        <w:br/>
        <w:t>2. Add that " - 100% + " UI components and text scaling feature to the bottom right.</w:t>
        <w:br/>
        <w:br/>
      </w:r>
    </w:p>
    <w:p>
      <w:pPr>
        <w:pStyle w:val="Heading2"/>
      </w:pPr>
      <w:r>
        <w:t>Prompt 116</w:t>
      </w:r>
    </w:p>
    <w:p>
      <w:pPr>
        <w:pStyle w:val="PromptDetails"/>
      </w:pPr>
      <w:r>
        <w:t>21:23:30  Asia/Taipei  |  AquariusLangTW</w:t>
      </w:r>
    </w:p>
    <w:p>
      <w:pPr>
        <w:pStyle w:val="PromptText"/>
      </w:pPr>
      <w:r>
        <w:t>I'm using 4K monitor, and all UI components are so small. I can see it does change total size when changing window size, but they appear too small.</w:t>
        <w:br/>
        <w:br/>
        <w:t>1. Add responsive scaling design.</w:t>
        <w:br/>
        <w:t>2. Add that " - 100% + " UI components and text scaling feature to the bottom right.</w:t>
        <w:br/>
        <w:br/>
      </w:r>
    </w:p>
    <w:p>
      <w:pPr>
        <w:pStyle w:val="Heading2"/>
      </w:pPr>
      <w:r>
        <w:t>Prompt 117</w:t>
      </w:r>
    </w:p>
    <w:p>
      <w:pPr>
        <w:pStyle w:val="PromptDetails"/>
      </w:pPr>
      <w:r>
        <w:t>21:29:09  Asia/Taipei  |  AquariusLangTW_SingleUserKanban</w:t>
      </w:r>
    </w:p>
    <w:p>
      <w:pPr>
        <w:pStyle w:val="PromptText"/>
      </w:pPr>
      <w:r>
        <w:t>I'm using 4K monitor, and all UI components are so small. I can see it does change total size when changing window size, but it's still off.</w:t>
        <w:br/>
        <w:br/>
        <w:t>1. Add responsive scaling design.</w:t>
        <w:br/>
        <w:t>2. Add that " - 100% + " UI components and text scaling feature to the bottom right.</w:t>
        <w:br/>
        <w:br/>
      </w:r>
    </w:p>
    <w:p>
      <w:pPr>
        <w:pStyle w:val="Heading2"/>
      </w:pPr>
      <w:r>
        <w:t>Prompt 118</w:t>
      </w:r>
    </w:p>
    <w:p>
      <w:pPr>
        <w:pStyle w:val="PromptDetails"/>
      </w:pPr>
      <w:r>
        <w:t>21:30:18  Asia/Taipei  |  AquariusLangTW_SingleUserKanban</w:t>
      </w:r>
    </w:p>
    <w:p>
      <w:pPr>
        <w:pStyle w:val="PromptText"/>
      </w:pPr>
      <w:r>
        <w:t>The source is elsewhere; I’ll provide the path</w:t>
      </w:r>
    </w:p>
    <w:p>
      <w:pPr>
        <w:pStyle w:val="Heading2"/>
      </w:pPr>
      <w:r>
        <w:t>Prompt 119</w:t>
      </w:r>
    </w:p>
    <w:p>
      <w:pPr>
        <w:pStyle w:val="PromptDetails"/>
      </w:pPr>
      <w:r>
        <w:t>21:32:20  Asia/Taipei  |  AquariusLangTW_SingleUserKanban</w:t>
      </w:r>
    </w:p>
    <w:p>
      <w:pPr>
        <w:pStyle w:val="PromptText"/>
      </w:pPr>
      <w:r>
        <w:t>I'm using 4K monitor, and all UI components are so small. If I make the window full size, I can see it does change total size when changing window size, but it's still off. Local sizes are still small.</w:t>
        <w:br/>
        <w:br/>
        <w:t>1. Add responsive scaling design.</w:t>
        <w:br/>
        <w:t>2. Add that " - 100% + " UI components and text scaling feature to the bottom right.</w:t>
        <w:br/>
        <w:br/>
      </w:r>
    </w:p>
    <w:p>
      <w:pPr>
        <w:pStyle w:val="Heading2"/>
      </w:pPr>
      <w:r>
        <w:t>Prompt 120</w:t>
      </w:r>
    </w:p>
    <w:p>
      <w:pPr>
        <w:pStyle w:val="PromptDetails"/>
      </w:pPr>
      <w:r>
        <w:t>21:47:40  Asia/Taipei  |  AquariusLangTW_SingleUserKanban</w:t>
      </w:r>
    </w:p>
    <w:p>
      <w:pPr>
        <w:pStyle w:val="PromptText"/>
      </w:pPr>
      <w:r>
        <w:t>The software breaks when pressing 工作區</w:t>
        <w:br/>
      </w:r>
    </w:p>
    <w:p>
      <w:pPr>
        <w:pStyle w:val="Heading2"/>
      </w:pPr>
      <w:r>
        <w:t>Prompt 121</w:t>
      </w:r>
    </w:p>
    <w:p>
      <w:pPr>
        <w:pStyle w:val="PromptDetails"/>
      </w:pPr>
      <w:r>
        <w:t>21:48:01  Asia/Taipei  |  AquariusLangTW_SingleUserKanban</w:t>
      </w:r>
    </w:p>
    <w:p>
      <w:pPr>
        <w:pStyle w:val="PromptText"/>
      </w:pPr>
      <w:r>
        <w:t>The software breaks when pressing 工作區</w:t>
        <w:br/>
      </w:r>
    </w:p>
    <w:p>
      <w:pPr>
        <w:pStyle w:val="Heading2"/>
      </w:pPr>
      <w:r>
        <w:t>Prompt 122</w:t>
      </w:r>
    </w:p>
    <w:p>
      <w:pPr>
        <w:pStyle w:val="PromptDetails"/>
      </w:pPr>
      <w:r>
        <w:t>21:50:20  Asia/Taipei  |  AquariusLangTW_SingleUserKanban</w:t>
      </w:r>
    </w:p>
    <w:p>
      <w:pPr>
        <w:pStyle w:val="PromptText"/>
      </w:pPr>
      <w:r>
        <w:t>1. The software breaks when pressing 工作區, but no need to fix it. It seems 工作區 feature is unnecessary. But keep 工作空間</w:t>
        <w:br/>
        <w:t>2. The software also breaks when pressing different 工作空間 for second time. First time switch doesn't break.</w:t>
      </w:r>
    </w:p>
    <w:p>
      <w:pPr>
        <w:pStyle w:val="Heading2"/>
      </w:pPr>
      <w:r>
        <w:t>Prompt 123</w:t>
      </w:r>
    </w:p>
    <w:p>
      <w:pPr>
        <w:pStyle w:val="PromptDetails"/>
      </w:pPr>
      <w:r>
        <w:t>21:55:16  Asia/Taipei  |  AquariusLangTW_SingleUserKanban</w:t>
      </w:r>
    </w:p>
    <w:p>
      <w:pPr>
        <w:pStyle w:val="PromptText"/>
      </w:pPr>
      <w:r>
        <w:t>You're switching 看板，I'm talking about switching 工作空間</w:t>
        <w:br/>
      </w:r>
    </w:p>
    <w:p>
      <w:pPr>
        <w:pStyle w:val="Heading2"/>
      </w:pPr>
      <w:r>
        <w:t>Prompt 124</w:t>
      </w:r>
    </w:p>
    <w:p>
      <w:pPr>
        <w:pStyle w:val="PromptDetails"/>
      </w:pPr>
      <w:r>
        <w:t>22:10:36  Asia/Taipei  |  AquariusLangTW_SingleUserKanban</w:t>
      </w:r>
    </w:p>
    <w:p>
      <w:pPr>
        <w:pStyle w:val="PromptText"/>
      </w:pPr>
      <w:r>
        <w:t>1. Make 建置.ps1 with the assumption that aqua has been added to env PATH.</w:t>
        <w:br/>
        <w:t>2. Make sure the build script is compatible with Powershell 5.1.</w:t>
        <w:br/>
      </w:r>
    </w:p>
    <w:p>
      <w:pPr>
        <w:pStyle w:val="Heading2"/>
      </w:pPr>
      <w:r>
        <w:t>Prompt 125</w:t>
      </w:r>
    </w:p>
    <w:p>
      <w:pPr>
        <w:pStyle w:val="PromptDetails"/>
      </w:pPr>
      <w:r>
        <w:t>22:44:31  Asia/Taipei  |  AquariusLangTW_SingleUserKanban</w:t>
      </w:r>
    </w:p>
    <w:p>
      <w:pPr>
        <w:pStyle w:val="PromptText"/>
      </w:pPr>
      <w:r>
        <w:t>Add GitHub action for creating GitHub pages for the built website.</w:t>
        <w:br/>
      </w:r>
    </w:p>
    <w:p>
      <w:pPr>
        <w:pStyle w:val="Heading2"/>
      </w:pPr>
      <w:r>
        <w:t>Prompt 126</w:t>
      </w:r>
    </w:p>
    <w:p>
      <w:pPr>
        <w:pStyle w:val="PromptDetails"/>
      </w:pPr>
      <w:r>
        <w:t>23:52:41  Asia/Taipei  |  AquariusLangTW_SingleUserKanban</w:t>
      </w:r>
    </w:p>
    <w:p>
      <w:pPr>
        <w:pStyle w:val="PromptText"/>
      </w:pPr>
      <w:r>
        <w:t>The text might get blurry when changing system resolution size.</w:t>
        <w:br/>
      </w:r>
    </w:p>
    <w:p>
      <w:pPr>
        <w:pStyle w:val="Heading2"/>
      </w:pPr>
      <w:r>
        <w:t>Prompt 127</w:t>
      </w:r>
    </w:p>
    <w:p>
      <w:pPr>
        <w:pStyle w:val="PromptDetails"/>
      </w:pPr>
      <w:r>
        <w:t>23:55:30  Asia/Taipei  |  AquariusLangTW_SingleUserKanban</w:t>
      </w:r>
    </w:p>
    <w:p>
      <w:pPr>
        <w:pStyle w:val="PromptText"/>
      </w:pPr>
      <w:r>
        <w:t>Both versions</w:t>
      </w:r>
    </w:p>
    <w:p>
      <w:pPr>
        <w:pStyle w:val="Heading1"/>
      </w:pPr>
      <w:r>
        <w:t>13 October 2026</w:t>
      </w:r>
    </w:p>
    <w:p>
      <w:pPr>
        <w:pStyle w:val="Heading2"/>
      </w:pPr>
      <w:r>
        <w:t>Prompt 128</w:t>
      </w:r>
    </w:p>
    <w:p>
      <w:pPr>
        <w:pStyle w:val="PromptDetails"/>
      </w:pPr>
      <w:r>
        <w:t>00:59:09  Asia/Taipei  |  AquariusLang_PerformanceBenchmark</w:t>
      </w:r>
    </w:p>
    <w:p>
      <w:pPr>
        <w:pStyle w:val="PromptText"/>
      </w:pPr>
      <w:r>
        <w:t>Make a diagnostics on what improvements could be made or features added to AquariusLang to make its performance improve to the point where it can match up with Python.</w:t>
        <w:br/>
      </w:r>
    </w:p>
    <w:p>
      <w:pPr>
        <w:pStyle w:val="Heading2"/>
      </w:pPr>
      <w:r>
        <w:t>Prompt 129</w:t>
      </w:r>
    </w:p>
    <w:p>
      <w:pPr>
        <w:pStyle w:val="PromptDetails"/>
      </w:pPr>
      <w:r>
        <w:t>09:17:36  Asia/Taipei  |  AquariusLang_PerformanceBenchmark</w:t>
      </w:r>
    </w:p>
    <w:p>
      <w:pPr>
        <w:pStyle w:val="PromptText"/>
      </w:pPr>
      <w:r>
        <w:t>1. Apply performance improvement to AquariusLang based on the diagnostics.</w:t>
        <w:br/>
        <w:t>2. After applying, do a performance benchmark to see the improvements. And remember to do another new diagnostic to see the improvements compared to previous version. If it surpassed Python, then great! If not, don't keep doing improvement stuff that ain't part of this diagnostics.</w:t>
        <w:br/>
        <w:t>3. Add enough unit tests and smoke tests on the way. And make sure not to break current ones.</w:t>
        <w:br/>
      </w:r>
    </w:p>
    <w:p>
      <w:pPr>
        <w:pStyle w:val="Heading2"/>
      </w:pPr>
      <w:r>
        <w:t>Prompt 130</w:t>
      </w:r>
    </w:p>
    <w:p>
      <w:pPr>
        <w:pStyle w:val="PromptDetails"/>
      </w:pPr>
      <w:r>
        <w:t>10:22:58  Asia/Taipei  |  AquariusLang_PerformanceBenchmark</w:t>
      </w:r>
    </w:p>
    <w:p>
      <w:pPr>
        <w:pStyle w:val="PromptText"/>
      </w:pPr>
      <w:r>
        <w:t>生出的 README 當中，開頭的綜合效能評比我想要排列組合地每個語言都有比較到效能倍數差距，不是只跟最高的比</w:t>
        <w:br/>
      </w:r>
    </w:p>
    <w:p>
      <w:pPr>
        <w:pStyle w:val="Heading2"/>
      </w:pPr>
      <w:r>
        <w:t>Prompt 131</w:t>
      </w:r>
    </w:p>
    <w:p>
      <w:pPr>
        <w:pStyle w:val="PromptDetails"/>
      </w:pPr>
      <w:r>
        <w:t>10:51:52  Asia/Taipei  |  AquariusLangTW</w:t>
      </w:r>
    </w:p>
    <w:p>
      <w:pPr>
        <w:pStyle w:val="PromptText"/>
      </w:pPr>
      <w:r>
        <w:t>1. Implement ONNX Runtime abstraction layer at core, and implementation on both web and desktop. Both English and 繁體中文 of the library should be implemented.</w:t>
        <w:br/>
        <w:t>2. There might have platforms in the future, so design this architecture carefully and professionally.</w:t>
        <w:br/>
        <w:t>3. All platforms should use WebGPU as the GPU backend acceleration option for ONNX Runtime.</w:t>
        <w:br/>
        <w:t>4. Create new project folder called AquariusLangTW_MediaPipe under C:\OfficialProjects that inferences pose model with the implemented ONNX runtime on both web and desktop platforms. Remember to use purely 繁體中文 with 建置.ps1 like other projects.</w:t>
        <w:br/>
      </w:r>
    </w:p>
    <w:p>
      <w:pPr>
        <w:pStyle w:val="Heading2"/>
      </w:pPr>
      <w:r>
        <w:t>Prompt 132</w:t>
      </w:r>
    </w:p>
    <w:p>
      <w:pPr>
        <w:pStyle w:val="PromptDetails"/>
      </w:pPr>
      <w:r>
        <w:t>11:48:29  Asia/Taipei  |  AquariusLangTW</w:t>
      </w:r>
    </w:p>
    <w:p>
      <w:pPr>
        <w:pStyle w:val="PromptText"/>
      </w:pPr>
      <w:r>
        <w:t>Write 建置.ps1 script with the assumption that aqua is in env PATH, and supports powershell 5.1.</w:t>
        <w:br/>
      </w:r>
    </w:p>
    <w:p>
      <w:pPr>
        <w:pStyle w:val="Heading2"/>
      </w:pPr>
      <w:r>
        <w:t>Prompt 133</w:t>
      </w:r>
    </w:p>
    <w:p>
      <w:pPr>
        <w:pStyle w:val="PromptDetails"/>
      </w:pPr>
      <w:r>
        <w:t>12:01:21  Asia/Taipei  |  AquariusLangTW</w:t>
      </w:r>
    </w:p>
    <w:p>
      <w:pPr>
        <w:pStyle w:val="PromptText"/>
      </w:pPr>
      <w:r>
        <w:t>1. Performance is really bad.</w:t>
        <w:br/>
        <w:t>2. Pose detection success rate is very poor.</w:t>
        <w:br/>
        <w:t>3. The detected pose skeletal doesn't map to correct positions at all.</w:t>
        <w:br/>
        <w:br/>
      </w:r>
    </w:p>
    <w:p>
      <w:pPr>
        <w:pStyle w:val="Heading2"/>
      </w:pPr>
      <w:r>
        <w:t>Prompt 134</w:t>
      </w:r>
    </w:p>
    <w:p>
      <w:pPr>
        <w:pStyle w:val="PromptDetails"/>
      </w:pPr>
      <w:r>
        <w:t>13:23:31  Asia/Taipei  |  AquariusLangTW_MediaPipeExamples</w:t>
      </w:r>
    </w:p>
    <w:p>
      <w:pPr>
        <w:pStyle w:val="PromptText"/>
      </w:pPr>
      <w:r>
        <w:t>Make this example to also include face landmark detection example. Some text should be updated as this isn't just one example now. Have a dropdown for switching different example.</w:t>
        <w:br/>
      </w:r>
    </w:p>
    <w:p>
      <w:pPr>
        <w:pStyle w:val="Heading2"/>
      </w:pPr>
      <w:r>
        <w:t>Prompt 135</w:t>
      </w:r>
    </w:p>
    <w:p>
      <w:pPr>
        <w:pStyle w:val="PromptDetails"/>
      </w:pPr>
      <w:r>
        <w:t>14:06:53  Asia/Taipei  |  AquariusLangTW_MediaPipeExamples</w:t>
      </w:r>
    </w:p>
    <w:p>
      <w:pPr>
        <w:pStyle w:val="PromptText"/>
      </w:pPr>
      <w:r>
        <w:t>Add GitHub action for creating GitHub page targeting the web folder, just like other projects.</w:t>
        <w:br/>
      </w:r>
    </w:p>
    <w:p>
      <w:pPr>
        <w:pStyle w:val="Heading2"/>
      </w:pPr>
      <w:r>
        <w:t>Prompt 136</w:t>
      </w:r>
    </w:p>
    <w:p>
      <w:pPr>
        <w:pStyle w:val="PromptDetails"/>
      </w:pPr>
      <w:r>
        <w:t>14:37:12  Asia/Taipei  |  AquariusLangTW</w:t>
      </w:r>
    </w:p>
    <w:p>
      <w:pPr>
        <w:pStyle w:val="PromptText"/>
      </w:pPr>
      <w:r>
        <w:t>1. Create new project in solution that targets Android as platform. Make AquariusLang fully support Android as build target, can choose to generate project or directly build APK in CLI.</w:t>
        <w:br/>
        <w:t>2. Add lots of unit tests and smoke tests for this new platform.</w:t>
        <w:br/>
        <w:t>3. Make sure all current example scripts and projects (Marble3D, Snake, Painter, Kanban, MediaPipe...) would be compatible with Android platform, and their build script would be updated and successfully built.</w:t>
        <w:br/>
        <w:t>4. Make sure to keep the clean and professional architecture design, no messing up the architecture.</w:t>
        <w:br/>
        <w:t>5. WebAssembly &amp; WebGPU as main backend well, but native Kotlin/Java Android, not webview.</w:t>
        <w:br/>
        <w:t>6. Projects that have UI that's currently designed for only desktop interface, should have dynamic and responsive UI design that would make it fit to Android screen. That means web target as well. They all should be updated.</w:t>
        <w:br/>
        <w:t>7. Abstract camera library should be added as part of libraries in core, but separated from webcam category, don't confuse them up.</w:t>
        <w:br/>
        <w:t>8. Example scripts and projects that use web and desktop webcam should have 如果、否則如果 for checking platform and decide whether to use camera or webcam, since Android is a new platform now.</w:t>
        <w:br/>
        <w:t>9. Make sure all current libraries that AquariusLang have would be supported in Android, except platform-specific libraries.</w:t>
        <w:br/>
        <w:t>10. New abstract Android inputs should be added to core libraries.</w:t>
      </w:r>
    </w:p>
    <w:p>
      <w:pPr>
        <w:pStyle w:val="Heading2"/>
      </w:pPr>
      <w:r>
        <w:t>Prompt 137</w:t>
      </w:r>
    </w:p>
    <w:p>
      <w:pPr>
        <w:pStyle w:val="PromptDetails"/>
      </w:pPr>
      <w:r>
        <w:t>18:27:47  Asia/Taipei  |  AquariusLangTW</w:t>
      </w:r>
    </w:p>
    <w:p>
      <w:pPr>
        <w:pStyle w:val="PromptText"/>
      </w:pPr>
      <w:r>
        <w:t>Continue where you left off.</w:t>
        <w:br/>
      </w:r>
    </w:p>
    <w:p>
      <w:pPr>
        <w:pStyle w:val="Heading2"/>
      </w:pPr>
      <w:r>
        <w:t>Prompt 138</w:t>
      </w:r>
    </w:p>
    <w:p>
      <w:pPr>
        <w:pStyle w:val="PromptDetails"/>
      </w:pPr>
      <w:r>
        <w:t>21:02:40  Asia/Taipei  |  AquariusLangTW</w:t>
      </w:r>
    </w:p>
    <w:p>
      <w:pPr>
        <w:pStyle w:val="PromptText"/>
      </w:pPr>
      <w:r>
        <w:t>Create a diagnostics on why Android target performance is EXTREMELY slow.</w:t>
        <w:br/>
      </w:r>
    </w:p>
    <w:p>
      <w:pPr>
        <w:pStyle w:val="Heading2"/>
      </w:pPr>
      <w:r>
        <w:t>Prompt 139</w:t>
      </w:r>
    </w:p>
    <w:p>
      <w:pPr>
        <w:pStyle w:val="PromptDetails"/>
      </w:pPr>
      <w:r>
        <w:t>21:04:55  Asia/Taipei  |  AquariusLangTW</w:t>
      </w:r>
    </w:p>
    <w:p>
      <w:pPr>
        <w:pStyle w:val="PromptText"/>
      </w:pPr>
      <w:r>
        <w:t>Create a diagnostics on why Android target performance is EXTREMELY slow.</w:t>
      </w:r>
    </w:p>
    <w:p>
      <w:pPr>
        <w:pStyle w:val="Heading2"/>
      </w:pPr>
      <w:r>
        <w:t>Prompt 140</w:t>
      </w:r>
    </w:p>
    <w:p>
      <w:pPr>
        <w:pStyle w:val="PromptDetails"/>
      </w:pPr>
      <w:r>
        <w:t>21:06:14  Asia/Taipei  |  AquariusLangTW</w:t>
      </w:r>
    </w:p>
    <w:p>
      <w:pPr>
        <w:pStyle w:val="PromptText"/>
      </w:pPr>
      <w:r>
        <w:t>All of them. Touch response seems to not be the problem. Drawing and displaying graphics is extremely slow and laggy.</w:t>
      </w:r>
    </w:p>
    <w:p>
      <w:pPr>
        <w:pStyle w:val="Heading2"/>
      </w:pPr>
      <w:r>
        <w:t>Prompt 141</w:t>
      </w:r>
    </w:p>
    <w:p>
      <w:pPr>
        <w:pStyle w:val="PromptDetails"/>
      </w:pPr>
      <w:r>
        <w:t>21:11:36  Asia/Taipei  |  AquariusLangTW</w:t>
      </w:r>
    </w:p>
    <w:p>
      <w:pPr>
        <w:pStyle w:val="PromptText"/>
      </w:pPr>
      <w:r>
        <w:t>Unlocked.</w:t>
      </w:r>
    </w:p>
    <w:p>
      <w:pPr>
        <w:pStyle w:val="Heading2"/>
      </w:pPr>
      <w:r>
        <w:t>Prompt 142</w:t>
      </w:r>
    </w:p>
    <w:p>
      <w:pPr>
        <w:pStyle w:val="PromptDetails"/>
      </w:pPr>
      <w:r>
        <w:t>21:31:36  Asia/Taipei  |  AquariusLangTW</w:t>
      </w:r>
    </w:p>
    <w:p>
      <w:pPr>
        <w:pStyle w:val="PromptText"/>
      </w:pPr>
      <w:r>
        <w:t>Is the current approach for graphics bad from the start? What could be better approach?</w:t>
        <w:br/>
      </w:r>
    </w:p>
    <w:p>
      <w:pPr>
        <w:pStyle w:val="Heading1"/>
      </w:pPr>
      <w:r>
        <w:t>14 October 2026</w:t>
      </w:r>
    </w:p>
    <w:p>
      <w:pPr>
        <w:pStyle w:val="Heading2"/>
      </w:pPr>
      <w:r>
        <w:t>Prompt 143</w:t>
      </w:r>
    </w:p>
    <w:p>
      <w:pPr>
        <w:pStyle w:val="PromptDetails"/>
      </w:pPr>
      <w:r>
        <w:t>08:01:37  Asia/Taipei  |  AquariusLangTW</w:t>
      </w:r>
    </w:p>
    <w:p>
      <w:pPr>
        <w:pStyle w:val="PromptText"/>
      </w:pPr>
      <w:r>
        <w:t>Apply improvements to Android target project based on your given diagnostics + your latest replies.</w:t>
        <w:br/>
      </w:r>
    </w:p>
    <w:p>
      <w:pPr>
        <w:pStyle w:val="Heading2"/>
      </w:pPr>
      <w:r>
        <w:t>Prompt 144</w:t>
      </w:r>
    </w:p>
    <w:p>
      <w:pPr>
        <w:pStyle w:val="PromptDetails"/>
      </w:pPr>
      <w:r>
        <w:t>08:03:13  Asia/Taipei  |  AquariusLangTW</w:t>
      </w:r>
    </w:p>
    <w:p>
      <w:pPr>
        <w:pStyle w:val="PromptText"/>
      </w:pPr>
      <w:r>
        <w:t>Reconnected and unlocked.</w:t>
      </w:r>
    </w:p>
    <w:p>
      <w:pPr>
        <w:pStyle w:val="Heading2"/>
      </w:pPr>
      <w:r>
        <w:t>Prompt 145</w:t>
      </w:r>
    </w:p>
    <w:p>
      <w:pPr>
        <w:pStyle w:val="PromptDetails"/>
      </w:pPr>
      <w:r>
        <w:t>08:34:41  Asia/Taipei  |  AquariusLangTW</w:t>
      </w:r>
    </w:p>
    <w:p>
      <w:pPr>
        <w:pStyle w:val="PromptText"/>
      </w:pPr>
      <w:r>
        <w:t>Unlocked.</w:t>
      </w:r>
    </w:p>
    <w:p>
      <w:pPr>
        <w:pStyle w:val="Heading2"/>
      </w:pPr>
      <w:r>
        <w:t>Prompt 146</w:t>
      </w:r>
    </w:p>
    <w:p>
      <w:pPr>
        <w:pStyle w:val="PromptDetails"/>
      </w:pPr>
      <w:r>
        <w:t>09:30:13  Asia/Taipei  |  AquariusLang_Painter</w:t>
      </w:r>
    </w:p>
    <w:p>
      <w:pPr>
        <w:pStyle w:val="PromptText"/>
      </w:pPr>
      <w:r>
        <w:t>Add build script to build into .apk to dist as well in .ps1.</w:t>
        <w:br/>
      </w:r>
    </w:p>
    <w:p>
      <w:pPr>
        <w:pStyle w:val="Heading2"/>
      </w:pPr>
      <w:r>
        <w:t>Prompt 147</w:t>
      </w:r>
    </w:p>
    <w:p>
      <w:pPr>
        <w:pStyle w:val="PromptDetails"/>
      </w:pPr>
      <w:r>
        <w:t>09:33:23  Asia/Taipei  |  AquariusLang_Painter</w:t>
      </w:r>
    </w:p>
    <w:p>
      <w:pPr>
        <w:pStyle w:val="PromptText"/>
      </w:pPr>
      <w:r>
        <w:t>Continue where you left off.</w:t>
        <w:br/>
      </w:r>
    </w:p>
    <w:p>
      <w:pPr>
        <w:pStyle w:val="Heading2"/>
      </w:pPr>
      <w:r>
        <w:t>Prompt 148</w:t>
      </w:r>
    </w:p>
    <w:p>
      <w:pPr>
        <w:pStyle w:val="PromptDetails"/>
      </w:pPr>
      <w:r>
        <w:t>09:33:44  Asia/Taipei  |  AquariusLang_Painter</w:t>
      </w:r>
    </w:p>
    <w:p>
      <w:pPr>
        <w:pStyle w:val="PromptText"/>
      </w:pPr>
      <w:r>
        <w:t>Continue where you left off. The latest aqua on PATH has Android support.</w:t>
        <w:br/>
      </w:r>
    </w:p>
    <w:p>
      <w:pPr>
        <w:pStyle w:val="Heading2"/>
      </w:pPr>
      <w:r>
        <w:t>Prompt 149</w:t>
      </w:r>
    </w:p>
    <w:p>
      <w:pPr>
        <w:pStyle w:val="PromptDetails"/>
      </w:pPr>
      <w:r>
        <w:t>09:41:34  Asia/Taipei  |  AquariusLang_Painter</w:t>
      </w:r>
    </w:p>
    <w:p>
      <w:pPr>
        <w:pStyle w:val="PromptText"/>
      </w:pPr>
      <w:r>
        <w:t>PS C:\OfficialProjects\AquariusLang_Painter&gt; .\建置.ps1</w:t>
        <w:br/>
        <w:t>Compiled 3 script(s) to C:\OfficialProjects\AquariusLang_Painter\dist\星泉塗鴉室.wasm</w:t>
        <w:br/>
        <w:t>Website built: C:\OfficialProjects\AquariusLang_Painter\web</w:t>
        <w:br/>
        <w:t>已完成繁體中文外殼；事件恢復與資源管理由 AquariusLang 主機提供。</w:t>
        <w:br/>
        <w:t>Executable built: C:\OfficialProjects\AquariusLang_Painter\dist\星泉塗鴉室.exe</w:t>
        <w:br/>
        <w:t>Android APK build failed (Gradle exit 1). Check JAVA_HOME and ANDROID_HOME.</w:t>
        <w:br/>
        <w:t>Android 建置失敗。</w:t>
        <w:br/>
        <w:t>At C:\OfficialProjects\AquariusLang_Painter\建置.ps1:24 char:36</w:t>
        <w:br/>
        <w:t>+         if ($LASTEXITCODE -ne 0) { throw 'Android 建置失敗。' }</w:t>
        <w:br/>
        <w:t>+                                    ~~~~~~~~~~~~~~~~~~~~~</w:t>
        <w:br/>
        <w:t xml:space="preserve">    + CategoryInfo          : OperationStopped: (Android 建置失敗。:String) [], RuntimeException</w:t>
        <w:br/>
        <w:t xml:space="preserve">    + FullyQualifiedErrorId : Android 建置失敗。</w:t>
        <w:br/>
        <w:br/>
        <w:t>Find the reason.</w:t>
        <w:br/>
      </w:r>
    </w:p>
    <w:p>
      <w:pPr>
        <w:pStyle w:val="Heading2"/>
      </w:pPr>
      <w:r>
        <w:t>Prompt 150</w:t>
      </w:r>
    </w:p>
    <w:p>
      <w:pPr>
        <w:pStyle w:val="PromptDetails"/>
      </w:pPr>
      <w:r>
        <w:t>09:57:24  Asia/Taipei  |  AquariusLang_Painter</w:t>
      </w:r>
    </w:p>
    <w:p>
      <w:pPr>
        <w:pStyle w:val="PromptText"/>
      </w:pPr>
      <w:r>
        <w:t>Drawing speed in this project's produced APK app has improved since the last AquariusLang Android target update. But drawing response is still slower and laggy if I try to drag and draw a very big area. And the bucket fill takes very very long time to respond. Check if it's the logic in this project's script that need to improve or AquariusLang that needs to improve. It's better to improve AquariusLang as main goal to do, as improving AquariusLang can improve all future projects. But you can improve both if both can do better. Use Android emulator instead of my phone to debug.</w:t>
        <w:br/>
      </w:r>
    </w:p>
    <w:p>
      <w:pPr>
        <w:pStyle w:val="Heading2"/>
      </w:pPr>
      <w:r>
        <w:t>Prompt 151</w:t>
      </w:r>
    </w:p>
    <w:p>
      <w:pPr>
        <w:pStyle w:val="PromptDetails"/>
      </w:pPr>
      <w:r>
        <w:t>11:58:09  Asia/Taipei  |  AquariusLangTW_SingleUserKanban</w:t>
      </w:r>
    </w:p>
    <w:p>
      <w:pPr>
        <w:pStyle w:val="PromptText"/>
      </w:pPr>
      <w:r>
        <w:t>Text input doesn't work on web and Android versions.</w:t>
        <w:br/>
      </w:r>
    </w:p>
    <w:p>
      <w:pPr>
        <w:pStyle w:val="Heading2"/>
      </w:pPr>
      <w:r>
        <w:t>Prompt 152</w:t>
      </w:r>
    </w:p>
    <w:p>
      <w:pPr>
        <w:pStyle w:val="PromptDetails"/>
      </w:pPr>
      <w:r>
        <w:t>11:58:37  Asia/Taipei  |  AquariusLangTW_SingleUserKanban</w:t>
      </w:r>
    </w:p>
    <w:p>
      <w:pPr>
        <w:pStyle w:val="PromptText"/>
      </w:pPr>
      <w:r>
        <w:t>Text input doesn't work on web and Android versions. If you need to debug in Android, use emulator. Not my phone.</w:t>
      </w:r>
    </w:p>
    <w:p>
      <w:pPr>
        <w:pStyle w:val="Heading2"/>
      </w:pPr>
      <w:r>
        <w:t>Prompt 153</w:t>
      </w:r>
    </w:p>
    <w:p>
      <w:pPr>
        <w:pStyle w:val="PromptDetails"/>
      </w:pPr>
      <w:r>
        <w:t>13:02:54  Asia/Taipei  |  AquariusLangTW_SingleUserKanban</w:t>
      </w:r>
    </w:p>
    <w:p>
      <w:pPr>
        <w:pStyle w:val="PromptText"/>
      </w:pPr>
      <w:r>
        <w:t>Continue where you left off.</w:t>
        <w:br/>
      </w:r>
    </w:p>
    <w:p>
      <w:pPr>
        <w:pStyle w:val="Heading2"/>
      </w:pPr>
      <w:r>
        <w:t>Prompt 154</w:t>
      </w:r>
    </w:p>
    <w:p>
      <w:pPr>
        <w:pStyle w:val="PromptDetails"/>
      </w:pPr>
      <w:r>
        <w:t>13:28:13  Asia/Taipei  |  AquariusLangTW</w:t>
      </w:r>
    </w:p>
    <w:p>
      <w:pPr>
        <w:pStyle w:val="PromptText"/>
      </w:pPr>
      <w:r>
        <w:t>Based on given PBR implementation example: C:\GitClonedProjects\PBR, improve the abstract graphics library in AquariusLang and implementation on all current supported platforms (only design and add what should be added to core library, don't add weird stuff to the libraries for the sake of example project) based on current WebGPU design that AquariusLang uses, then use those improvements to create a new project under C:\OfficialProjects, name of the project folder AquariusLangTW_PBR, and use AquariusLang script to remake the whole scene from the PBR example 1:1. The PBR folder also gave assets, so use those assets as well. Remember to add 建置.ps1 with the assumption that newly built aqua is added to PATH (you can add to local PATH temporarily if you don't have the permission, I'll add to global PATH myself later) like other projects would. This new project needs to support building into all the platforms that AquariusLang currently supports compiling and building into.</w:t>
        <w:br/>
      </w:r>
    </w:p>
    <w:p>
      <w:pPr>
        <w:pStyle w:val="Heading2"/>
      </w:pPr>
      <w:r>
        <w:t>Prompt 155</w:t>
      </w:r>
    </w:p>
    <w:p>
      <w:pPr>
        <w:pStyle w:val="PromptDetails"/>
      </w:pPr>
      <w:r>
        <w:t>13:28:36  Asia/Taipei  |  AquariusLangTW</w:t>
      </w:r>
    </w:p>
    <w:p>
      <w:pPr>
        <w:pStyle w:val="PromptText"/>
      </w:pPr>
      <w:r>
        <w:t>Based on given PBR implementation example: C:\GitClonedProjects\PBR, improve the abstract graphics library in AquariusLang core and implementation on all current supported platforms (only design and add what should be added to core library, don't add weird stuff to the libraries for the sake of example project) based on current WebGPU design that AquariusLang uses, then use those improvements to create a new project under C:\OfficialProjects, name of the project folder AquariusLangTW_PBR, and use AquariusLang script to remake the whole scene from the PBR example 1:1. The PBR folder also gave assets, so use those assets as well. Remember to add 建置.ps1 with the assumption that newly built aqua is added to PATH (you can add to local PATH temporarily if you don't have the permission, I'll add to global PATH myself later) like other projects would. This new project needs to support building into all the platforms that AquariusLang currently supports compiling and building into.</w:t>
      </w:r>
    </w:p>
    <w:p>
      <w:pPr>
        <w:pStyle w:val="Heading2"/>
      </w:pPr>
      <w:r>
        <w:t>Prompt 156</w:t>
      </w:r>
    </w:p>
    <w:p>
      <w:pPr>
        <w:pStyle w:val="PromptDetails"/>
      </w:pPr>
      <w:r>
        <w:t>15:26:30  Asia/Taipei  |  AquariusLangTW</w:t>
      </w:r>
    </w:p>
    <w:p>
      <w:pPr>
        <w:pStyle w:val="PromptText"/>
      </w:pPr>
      <w:r>
        <w:t>1. Improve how AquariusLang handles array in the core project right now if possible.</w:t>
        <w:br/>
        <w:t>2. Create and add function library to AquariusLang core for array manipulation, that can be used for much better performance. but keep the library simple and take inspire from Golang's approach for array manipulation. Have both 繁體中文 and English for the library. Create example scripts showcasing this new feature, and have enough unit tests to make sure it works properly.</w:t>
        <w:br/>
        <w:t>3. All changes should be platform-independent.</w:t>
        <w:br/>
        <w:t>4. After everything's done, Compile AquariusLang again, add the new aqua to PATH temporarily.</w:t>
        <w:br/>
        <w:t>5. Use the new array manipulation library in benchmark's AquariusLang scripts C:\OfficialProjects\AquariusLang_PerformanceBenchmark. Only use 繁體中文 version.</w:t>
        <w:br/>
        <w:t>6. Show diagnosis to see performance improvements compared to current performance.</w:t>
        <w:br/>
      </w:r>
    </w:p>
    <w:p>
      <w:pPr>
        <w:pStyle w:val="Heading2"/>
      </w:pPr>
      <w:r>
        <w:t>Prompt 157</w:t>
      </w:r>
    </w:p>
    <w:p>
      <w:pPr>
        <w:pStyle w:val="PromptDetails"/>
      </w:pPr>
      <w:r>
        <w:t>17:40:58  Asia/Taipei  |  AquariusLang_PerformanceBenchmark</w:t>
      </w:r>
    </w:p>
    <w:p>
      <w:pPr>
        <w:pStyle w:val="PromptText"/>
      </w:pPr>
      <w:r>
        <w:t>Find the reasons why AquariusLang isn't capable of surpassing Python performance right now.</w:t>
        <w:br/>
      </w:r>
    </w:p>
    <w:p>
      <w:pPr>
        <w:pStyle w:val="Heading2"/>
      </w:pPr>
      <w:r>
        <w:t>Prompt 158</w:t>
      </w:r>
    </w:p>
    <w:p>
      <w:pPr>
        <w:pStyle w:val="PromptDetails"/>
      </w:pPr>
      <w:r>
        <w:t>18:33:17  Asia/Taipei  |  AquariusLangTW</w:t>
      </w:r>
    </w:p>
    <w:p>
      <w:pPr>
        <w:pStyle w:val="PromptText"/>
      </w:pPr>
      <w:r>
        <w:t>1. Create an abstract library in core that uses GPU to perform and accelerate mathematic calculations, and each platform will do the implementation with their supported WebGPU.</w:t>
        <w:br/>
        <w:t>2. Create another project under C:\OfficialProjects named AquariusLangTW_PatchCore, that utilizes the ONNX runtime AquariusLang provides (if there's missing features, can add and finish those features into that library) to do PatchCore inferencing. Also have unit testing, results visualization, and performance diagnosis in the project.</w:t>
        <w:br/>
      </w:r>
    </w:p>
    <w:p>
      <w:pPr>
        <w:pStyle w:val="Heading2"/>
      </w:pPr>
      <w:r>
        <w:t>Prompt 159</w:t>
      </w:r>
    </w:p>
    <w:p>
      <w:pPr>
        <w:pStyle w:val="PromptDetails"/>
      </w:pPr>
      <w:r>
        <w:t>18:33:54  Asia/Taipei  |  AquariusLangTW</w:t>
      </w:r>
    </w:p>
    <w:p>
      <w:pPr>
        <w:pStyle w:val="PromptText"/>
      </w:pPr>
      <w:r>
        <w:t>1. Create an abstract library in core that uses GPU to perform and accelerate mathematic calculations, and each platform will do the implementation with their supported WebGPU. The library should have both English and 繁體中文</w:t>
        <w:br/>
        <w:t>2. Create another project under C:\OfficialProjects named AquariusLangTW_PatchCore, that utilizes the ONNX runtime AquariusLang provides (if there's missing features, can add and finish those features into that library) to do PatchCore inferencing. Also have unit testing, results visualization, and performance diagnosis in the project. Whole project should be in 繁體中文, especially the AquariusLang programming language code.</w:t>
      </w:r>
    </w:p>
    <w:p>
      <w:pPr>
        <w:pStyle w:val="Heading2"/>
      </w:pPr>
      <w:r>
        <w:t>Prompt 160</w:t>
      </w:r>
    </w:p>
    <w:p>
      <w:pPr>
        <w:pStyle w:val="PromptDetails"/>
      </w:pPr>
      <w:r>
        <w:t>18:38:23  Asia/Taipei  |  AquariusLangTW</w:t>
      </w:r>
    </w:p>
    <w:p>
      <w:pPr>
        <w:pStyle w:val="PromptText"/>
      </w:pPr>
      <w:r>
        <w:t xml:space="preserve">1. Create an abstract library in core that uses GPU to perform and accelerate mathematic calculations, AquariusLang would be able to freely pass calculation rules into the function, whether it's a math syntax or existing shader language or something, not just have fixed number of math functions to do with. Find the best way to make this. And each platform will do the implementation with their supported WebGPU. Make sure this is cross platform. The library should have both English and 繁體中文. </w:t>
        <w:br/>
        <w:t>2. Create another project under C:\OfficialProjects named AquariusLangTW_PatchCore, that utilizes the ONNX runtime AquariusLang provides (if there's missing features, can add and finish those features into that library) to do PatchCore inferencing. Also have unit testing, results visualization, and performance diagnosis in the project. Whole project should be in 繁體中文, especially the AquariusLang programming language code.</w:t>
      </w:r>
    </w:p>
    <w:p>
      <w:pPr>
        <w:pStyle w:val="Heading2"/>
      </w:pPr>
      <w:r>
        <w:t>Prompt 161</w:t>
      </w:r>
    </w:p>
    <w:p>
      <w:pPr>
        <w:pStyle w:val="PromptDetails"/>
      </w:pPr>
      <w:r>
        <w:t>19:48:40  Asia/Taipei  |  AquariusLangTW</w:t>
      </w:r>
    </w:p>
    <w:p>
      <w:pPr>
        <w:pStyle w:val="PromptText"/>
      </w:pPr>
      <w:r>
        <w:t>Would adding optional type declaration syntax in AquariusLang boost its performance drastically?</w:t>
        <w:br/>
      </w:r>
    </w:p>
    <w:p>
      <w:pPr>
        <w:pStyle w:val="Heading2"/>
      </w:pPr>
      <w:r>
        <w:t>Prompt 162</w:t>
      </w:r>
    </w:p>
    <w:p>
      <w:pPr>
        <w:pStyle w:val="PromptDetails"/>
      </w:pPr>
      <w:r>
        <w:t>20:08:16  Asia/Taipei  |  AquariusLang_PerformanceBenchmark</w:t>
      </w:r>
    </w:p>
    <w:p>
      <w:pPr>
        <w:pStyle w:val="PromptText"/>
      </w:pPr>
      <w:r>
        <w:t>Think bigger. Think in terms of architectural design ways to improve performance, for seeking drastic performance improvements.</w:t>
        <w:br/>
      </w:r>
    </w:p>
    <w:p>
      <w:pPr>
        <w:pStyle w:val="Heading2"/>
      </w:pPr>
      <w:r>
        <w:t>Prompt 163</w:t>
      </w:r>
    </w:p>
    <w:p>
      <w:pPr>
        <w:pStyle w:val="PromptDetails"/>
      </w:pPr>
      <w:r>
        <w:t>20:08:55  Asia/Taipei  |  AquariusLangTW</w:t>
      </w:r>
    </w:p>
    <w:p>
      <w:pPr>
        <w:pStyle w:val="PromptText"/>
      </w:pPr>
      <w:r>
        <w:t>Use real image assets with ground truth to validate inference performance.</w:t>
        <w:br/>
      </w:r>
    </w:p>
    <w:p>
      <w:pPr>
        <w:pStyle w:val="Heading2"/>
      </w:pPr>
      <w:r>
        <w:t>Prompt 164</w:t>
      </w:r>
    </w:p>
    <w:p>
      <w:pPr>
        <w:pStyle w:val="PromptDetails"/>
      </w:pPr>
      <w:r>
        <w:t>20:09:16  Asia/Taipei  |  AquariusLangTW</w:t>
      </w:r>
    </w:p>
    <w:p>
      <w:pPr>
        <w:pStyle w:val="PromptText"/>
      </w:pPr>
      <w:r>
        <w:t>Use few real image assets online with ground truth to validate inference performance.</w:t>
      </w:r>
    </w:p>
    <w:p>
      <w:pPr>
        <w:pStyle w:val="Heading2"/>
      </w:pPr>
      <w:r>
        <w:t>Prompt 165</w:t>
      </w:r>
    </w:p>
    <w:p>
      <w:pPr>
        <w:pStyle w:val="PromptDetails"/>
      </w:pPr>
      <w:r>
        <w:t>20:09:40  Asia/Taipei  |  AquariusLangTW</w:t>
      </w:r>
    </w:p>
    <w:p>
      <w:pPr>
        <w:pStyle w:val="PromptText"/>
      </w:pPr>
      <w:r>
        <w:t>Use few real image assets online with ground truth to inference in AquariusLang and validate inference performance.</w:t>
      </w:r>
    </w:p>
    <w:p>
      <w:pPr>
        <w:pStyle w:val="Heading2"/>
      </w:pPr>
      <w:r>
        <w:t>Prompt 166</w:t>
      </w:r>
    </w:p>
    <w:p>
      <w:pPr>
        <w:pStyle w:val="PromptDetails"/>
      </w:pPr>
      <w:r>
        <w:t>20:10:29  Asia/Taipei  |  AquariusLangTW_PatchCore</w:t>
      </w:r>
    </w:p>
    <w:p>
      <w:pPr>
        <w:pStyle w:val="PromptText"/>
      </w:pPr>
      <w:r>
        <w:t>Use few real image assets online with ground truth to inference in AquariusLang and validate inference performance.</w:t>
        <w:br/>
      </w:r>
    </w:p>
    <w:p>
      <w:pPr>
        <w:pStyle w:val="Heading2"/>
      </w:pPr>
      <w:r>
        <w:t>Prompt 167</w:t>
      </w:r>
    </w:p>
    <w:p>
      <w:pPr>
        <w:pStyle w:val="PromptDetails"/>
      </w:pPr>
      <w:r>
        <w:t>20:36:24  Asia/Taipei  |  AquariusLangTW_PatchCore</w:t>
      </w:r>
    </w:p>
    <w:p>
      <w:pPr>
        <w:pStyle w:val="PromptText"/>
      </w:pPr>
      <w:r>
        <w:t>So is the inference result close to Python's result?</w:t>
        <w:br/>
      </w:r>
    </w:p>
    <w:p>
      <w:pPr>
        <w:pStyle w:val="Heading2"/>
      </w:pPr>
      <w:r>
        <w:t>Prompt 168</w:t>
      </w:r>
    </w:p>
    <w:p>
      <w:pPr>
        <w:pStyle w:val="PromptDetails"/>
      </w:pPr>
      <w:r>
        <w:t>20:38:27  Asia/Taipei  |  AquariusLangTW_PatchCore</w:t>
      </w:r>
    </w:p>
    <w:p>
      <w:pPr>
        <w:pStyle w:val="PromptText"/>
      </w:pPr>
      <w:r>
        <w:t>Also estimate how fast the inference would be in realtime with ONNX GPU based on this results and list the current GPU spec, and write it in README.</w:t>
        <w:br/>
      </w:r>
    </w:p>
    <w:p>
      <w:pPr>
        <w:pStyle w:val="Heading2"/>
      </w:pPr>
      <w:r>
        <w:t>Prompt 169</w:t>
      </w:r>
    </w:p>
    <w:p>
      <w:pPr>
        <w:pStyle w:val="PromptDetails"/>
      </w:pPr>
      <w:r>
        <w:t>20:46:59  Asia/Taipei  |  AquariusLangTW_PatchCore</w:t>
      </w:r>
    </w:p>
    <w:p>
      <w:pPr>
        <w:pStyle w:val="PromptText"/>
      </w:pPr>
      <w:r>
        <w:t>Does ONNX on AquariusLang support GPU acceleration with WebGPU?</w:t>
        <w:br/>
      </w:r>
    </w:p>
    <w:p>
      <w:pPr>
        <w:pStyle w:val="Heading2"/>
      </w:pPr>
      <w:r>
        <w:t>Prompt 170</w:t>
      </w:r>
    </w:p>
    <w:p>
      <w:pPr>
        <w:pStyle w:val="PromptDetails"/>
      </w:pPr>
      <w:r>
        <w:t>20:51:34  Asia/Taipei  |  AquariusLangTW_PatchCore</w:t>
      </w:r>
    </w:p>
    <w:p>
      <w:pPr>
        <w:pStyle w:val="PromptText"/>
      </w:pPr>
      <w:r>
        <w:t>Estimate base on real WebGPU + ONNX inference in AquariusLang.</w:t>
        <w:br/>
      </w:r>
    </w:p>
    <w:p>
      <w:pPr>
        <w:pStyle w:val="Heading2"/>
      </w:pPr>
      <w:r>
        <w:t>Prompt 171</w:t>
      </w:r>
    </w:p>
    <w:p>
      <w:pPr>
        <w:pStyle w:val="PromptDetails"/>
      </w:pPr>
      <w:r>
        <w:t>23:19:08  Asia/Taipei  |  AquariusLang_PerformanceBenchmark</w:t>
      </w:r>
    </w:p>
    <w:p>
      <w:pPr>
        <w:pStyle w:val="PromptText"/>
      </w:pPr>
      <w:r>
        <w:t>Improve performance based on applying your proposed architecture:</w:t>
        <w:br/>
        <w:br/>
        <w:t>1. Only apply proposals that are not platform-dependent.</w:t>
        <w:br/>
        <w:t>2. Make sure tests all pass. The changes only improve performance, cannot break the programming language.</w:t>
        <w:br/>
        <w:t>3. After all is done, back-up current performance results, compile the programming language, add aqua path to PATH temporarily (no need to mention this on files), run the new benchmark, and have a diagnosis to compare with original performance.</w:t>
        <w:br/>
      </w:r>
    </w:p>
    <w:p>
      <w:pPr>
        <w:pStyle w:val="Heading1"/>
      </w:pPr>
      <w:r>
        <w:t>15 October 2026</w:t>
      </w:r>
    </w:p>
    <w:p>
      <w:pPr>
        <w:pStyle w:val="Heading2"/>
      </w:pPr>
      <w:r>
        <w:t>Prompt 172</w:t>
      </w:r>
    </w:p>
    <w:p>
      <w:pPr>
        <w:pStyle w:val="PromptDetails"/>
      </w:pPr>
      <w:r>
        <w:t>09:53:13  Asia/Taipei  |  AquariusLangTW_Advanced_PBR_Example</w:t>
      </w:r>
    </w:p>
    <w:p>
      <w:pPr>
        <w:pStyle w:val="PromptText"/>
      </w:pPr>
      <w:r>
        <w:t>Although execution performance is not bad, the PBR 3D scene loading takes sooooo long for such little stuffs, especially web and Android. Find reasons and improve the performance. Can be from the language project or here.</w:t>
        <w:br/>
      </w:r>
    </w:p>
    <w:p>
      <w:pPr>
        <w:pStyle w:val="Heading2"/>
      </w:pPr>
      <w:r>
        <w:t>Prompt 173</w:t>
      </w:r>
    </w:p>
    <w:p>
      <w:pPr>
        <w:pStyle w:val="PromptDetails"/>
      </w:pPr>
      <w:r>
        <w:t>10:29:23  Asia/Taipei  |  AquariusLangTW_Sponza_Atrium</w:t>
      </w:r>
    </w:p>
    <w:p>
      <w:pPr>
        <w:pStyle w:val="PromptText"/>
      </w:pPr>
      <w:r>
        <w:t>Using given technology by AquariusLang and the 3D PBR scene example (C:\OfficialProjects\AquariusLangTW_Advanced_PBR_Example), Use the current technology to create the famous Sponza Atrium scene.</w:t>
        <w:br/>
      </w:r>
    </w:p>
    <w:p>
      <w:pPr>
        <w:pStyle w:val="Heading2"/>
      </w:pPr>
      <w:r>
        <w:t>Prompt 174</w:t>
      </w:r>
    </w:p>
    <w:p>
      <w:pPr>
        <w:pStyle w:val="PromptDetails"/>
      </w:pPr>
      <w:r>
        <w:t>10:30:50  Asia/Taipei  |  AquariusLangTW_Sponza_Atrium</w:t>
      </w:r>
    </w:p>
    <w:p>
      <w:pPr>
        <w:pStyle w:val="PromptText"/>
      </w:pPr>
      <w:r>
        <w:t>Using given technology by AquariusLang and the 3D PBR scene example (C:\OfficialProjects\AquariusLangTW_Advanced_PBR_Example), Use the current technology to create the famous Sponza Atrium scene. Remember to create the same .ps1 build script design as the 3D PBR scene example.</w:t>
      </w:r>
    </w:p>
    <w:p>
      <w:pPr>
        <w:pStyle w:val="Heading2"/>
      </w:pPr>
      <w:r>
        <w:t>Prompt 175</w:t>
      </w:r>
    </w:p>
    <w:p>
      <w:pPr>
        <w:pStyle w:val="PromptDetails"/>
      </w:pPr>
      <w:r>
        <w:t>10:55:50  Asia/Taipei  |  AquariusLangTW_Sponza_Atrium</w:t>
      </w:r>
    </w:p>
    <w:p>
      <w:pPr>
        <w:pStyle w:val="PromptText"/>
      </w:pPr>
      <w:r>
        <w:t>1. Change to 繁體中文 for UI</w:t>
        <w:br/>
        <w:t>2. Put web output folder outside of dist, make web folder next to dist in the build script. Then, write GitHub action script for creating GitHub page based on the web folder.</w:t>
        <w:br/>
      </w:r>
    </w:p>
    <w:p>
      <w:pPr>
        <w:pStyle w:val="Heading2"/>
      </w:pPr>
      <w:r>
        <w:t>Prompt 176</w:t>
      </w:r>
    </w:p>
    <w:p>
      <w:pPr>
        <w:pStyle w:val="PromptDetails"/>
      </w:pPr>
      <w:r>
        <w:t>11:04:19  Asia/Taipei  |  AquariusLangTW_Sponza_Atrium</w:t>
      </w:r>
    </w:p>
    <w:p>
      <w:pPr>
        <w:pStyle w:val="PromptText"/>
      </w:pPr>
      <w:r>
        <w:t>I get error in given image on web version.</w:t>
        <w:br/>
        <w:br/>
      </w:r>
    </w:p>
    <w:p>
      <w:pPr>
        <w:pStyle w:val="Heading2"/>
      </w:pPr>
      <w:r>
        <w:t>Prompt 177</w:t>
      </w:r>
    </w:p>
    <w:p>
      <w:pPr>
        <w:pStyle w:val="PromptDetails"/>
      </w:pPr>
      <w:r>
        <w:t>12:31:38  Asia/Taipei  |  AquariusLangTW</w:t>
      </w:r>
    </w:p>
    <w:p>
      <w:pPr>
        <w:pStyle w:val="PromptText"/>
      </w:pPr>
      <w:r>
        <w:t>This PC has WSL2 with Ubuntu 22 installed. Make the desktop project under the solution support Linux to run AquariusLang, with all the desktop unit tests pass and all previous projects work on the platform, and have Linux executable as build option too.</w:t>
        <w:br/>
      </w:r>
    </w:p>
    <w:p>
      <w:pPr>
        <w:pStyle w:val="Heading2"/>
      </w:pPr>
      <w:r>
        <w:t>Prompt 178</w:t>
      </w:r>
    </w:p>
    <w:p>
      <w:pPr>
        <w:pStyle w:val="PromptDetails"/>
      </w:pPr>
      <w:r>
        <w:t>12:32:34  Asia/Taipei  |  AquariusLangTW</w:t>
      </w:r>
    </w:p>
    <w:p>
      <w:pPr>
        <w:pStyle w:val="PromptText"/>
      </w:pPr>
      <w:r>
        <w:t>This PC has WSL2 with Ubuntu 22 installed. Make the desktop project under the solution support Linux to run AquariusLang, with all the desktop unit tests pass and all previous projects work on the platform, and have Linux executable as build option too. Do not break the language on other platforms.</w:t>
      </w:r>
    </w:p>
    <w:p>
      <w:pPr>
        <w:pStyle w:val="Heading2"/>
      </w:pPr>
      <w:r>
        <w:t>Prompt 179</w:t>
      </w:r>
    </w:p>
    <w:p>
      <w:pPr>
        <w:pStyle w:val="PromptDetails"/>
      </w:pPr>
      <w:r>
        <w:t>15:48:38  Asia/Taipei  |  AquariusLangTW</w:t>
      </w:r>
    </w:p>
    <w:p>
      <w:pPr>
        <w:pStyle w:val="PromptText"/>
      </w:pPr>
      <w:r>
        <w:t xml:space="preserve">In core, make AquariusLang have abstract unified library support for dynamic linking, and implement them in all its current supported platforms. Make this library have 繁體中文 and English. Each platform should have their corresponding dynamic linking libraries, such as Windows .dll, Linux .so, Android .so, frontend web js &amp; webassembly etc. And create a project under C:\OfficialProjects to build for all platforms showcasing this new feature. </w:t>
        <w:br/>
      </w:r>
    </w:p>
    <w:p>
      <w:pPr>
        <w:pStyle w:val="Heading2"/>
      </w:pPr>
      <w:r>
        <w:t>Prompt 180</w:t>
      </w:r>
    </w:p>
    <w:p>
      <w:pPr>
        <w:pStyle w:val="PromptDetails"/>
      </w:pPr>
      <w:r>
        <w:t>16:23:20  Asia/Taipei  |  AquariusLang_PerformanceBenchmark</w:t>
      </w:r>
    </w:p>
    <w:p>
      <w:pPr>
        <w:pStyle w:val="PromptText"/>
      </w:pPr>
      <w:r>
        <w:t>If AquariusLang adds optional type declaration and add a new struct type, would they help with performance from an architecture POV?</w:t>
        <w:br/>
      </w:r>
    </w:p>
    <w:p>
      <w:pPr>
        <w:pStyle w:val="Heading2"/>
      </w:pPr>
      <w:r>
        <w:t>Prompt 181</w:t>
      </w:r>
    </w:p>
    <w:p>
      <w:pPr>
        <w:pStyle w:val="PromptDetails"/>
      </w:pPr>
      <w:r>
        <w:t>18:14:26  Asia/Taipei  |  AquariusLangTW</w:t>
      </w:r>
    </w:p>
    <w:p>
      <w:pPr>
        <w:pStyle w:val="PromptText"/>
      </w:pPr>
      <w:r>
        <w:t>1. Create another project in the solution. This project is a third party library manager. It is like AquariusLang's equivalent of pip to Python and Nuget to C#. The project would give AquariusLang new CLI commands with prefix "aqua bottle....", such as "aqua bottle install...". It would have installation, uninstallation etc ability.</w:t>
        <w:br/>
        <w:t>2. Add .toml files support at root of each project for executable project creation &amp; library creation.</w:t>
        <w:br/>
        <w:t>3. No need for a independent cloud management system for now, so "aqua bottle" should just specify installation from folder location or a .toml location of a local 3rd party library directly, can be relative path or global path. Or from a GitHub link of the 3rd party project (The aqua bottle system would basically just clone the GitHub link (can specify release version if needed) onto a temp system folder to install and cache it globally behind the scenes).</w:t>
        <w:br/>
        <w:t>4. Third party libraries projects should have forced version declaration in .toml to build successfully.</w:t>
        <w:br/>
        <w:t>5. First time or new version of specified third party libraries would be cached globally by aqua, but each .toml project must specify which library with version to use. Version of library to specify can use comparison symbols, such as "&gt; 0.17, &lt;= 0.21" etc.</w:t>
        <w:br/>
        <w:t>6. Libraries can specify dependency on other libraries in .toml.</w:t>
        <w:br/>
        <w:t>7. Each library must specify their supported platforms (Web, Android, Windows, Linux etc......).</w:t>
        <w:br/>
        <w:t>8. .toml is not forced to use for projects, but then the project would lose the ability to use third party libraries and other future features that .toml projects could have.</w:t>
        <w:br/>
        <w:t>9. Implement policies and features that should be necessary to add but I didn't mention.</w:t>
        <w:br/>
        <w:t>10. Make the LSP language server project also support this new project management feature.</w:t>
        <w:br/>
        <w:t>11. Projects' naming should not have spacing allowed in the .toml. Compiler cannot let this pass through. LSP should also be able to detect this and have this warning.</w:t>
        <w:br/>
        <w:t>12. .toml libraries should also be able to specify which assets should be included in the .toml declaration using relative path from the root .toml project (the root .toml project might be under a tree of dependencies). When a library gets installed and cached, the assets get cached as well, and final builds of the .toml project would place those assets properly. This functionality is important because of required file assets and dependent dynamic linking libraries.</w:t>
        <w:br/>
        <w:t>13. Create another example .toml project under C:\OfficialProjects that showcases the use of external libraries. The external library should also be located under a sub-folder and is also a .toml project. No need to showcase the ability to install from GitHub link for now, but can explain the command in the README.</w:t>
        <w:br/>
      </w:r>
    </w:p>
    <w:p>
      <w:pPr>
        <w:pStyle w:val="Heading2"/>
      </w:pPr>
      <w:r>
        <w:t>Prompt 182</w:t>
      </w:r>
    </w:p>
    <w:p>
      <w:pPr>
        <w:pStyle w:val="PromptDetails"/>
      </w:pPr>
      <w:r>
        <w:t>18:17:16  Asia/Taipei  |  AquariusLangTW</w:t>
      </w:r>
    </w:p>
    <w:p>
      <w:pPr>
        <w:pStyle w:val="PromptText"/>
      </w:pPr>
      <w:r>
        <w:t>1. Create another project in the solution. This project is a third party library manager. It is like AquariusLang's equivalent of pip to Python and Nuget to C#. The project would give AquariusLang new CLI commands with prefix "aqua bottle....", such as "aqua bottle install...". It would have installation, uninstallation etc ability.</w:t>
        <w:br/>
        <w:t>2. Add .toml files support at root of each project for executable project creation &amp; library creation.</w:t>
        <w:br/>
        <w:t>3. No need for a independent cloud management system for now, so "aqua bottle" should just specify installation from folder location or a .toml location of a local 3rd party library directly, can be relative path or global path. Or from a GitHub link of the 3rd party project (The aqua bottle system would basically just clone the GitHub link (can specify release version if needed) onto a temp system folder to install and cache it globally behind the scenes).</w:t>
        <w:br/>
        <w:t>4. Third party libraries projects should have forced version declaration in .toml to build successfully.</w:t>
        <w:br/>
        <w:t>5. First time or new version of specified third party libraries would be cached globally by aqua, but each .toml project must specify which library with version to use. Version of library to specify can use comparison symbols, such as "&gt; 0.17, &lt;= 0.21" etc.</w:t>
        <w:br/>
        <w:t>6. Libraries can specify dependency on other libraries in .toml.</w:t>
        <w:br/>
        <w:t>7. Each library must specify their supported platforms (Web, Android, Windows, Linux etc......).</w:t>
        <w:br/>
        <w:t>8. .toml is not forced to use for projects, but then the project would lose the ability to use third party libraries and other future features that .toml projects could have.</w:t>
        <w:br/>
        <w:t>9. Implement policies and features that should be necessary to add but I didn't mention.</w:t>
        <w:br/>
        <w:t>10. Make the LSP language server project also support this new project management feature.</w:t>
        <w:br/>
        <w:t>11. Projects' naming should not have spacing allowed in the .toml. Compiler cannot let this pass through. LSP should also be able to detect this and have this warning.</w:t>
        <w:br/>
        <w:t>12. .toml libraries should also be able to specify which assets should be included in the .toml declaration using relative path from the root .toml project (the root .toml project might be under a tree of dependencies). When a library gets installed and cached, the assets get cached as well, and final builds of the .toml project would place those assets properly. This functionality is important because of required file assets and dependent dynamic linking libraries.</w:t>
        <w:br/>
        <w:t>13. Create another example .toml project under C:\OfficialProjects that showcases the use of external libraries. The external library should also be located under a sub-folder and is also a .toml project. No need to showcase the ability to install from GitHub link for now, but can explain the command in the README.</w:t>
      </w:r>
    </w:p>
    <w:p>
      <w:pPr>
        <w:pStyle w:val="Heading2"/>
      </w:pPr>
      <w:r>
        <w:t>Prompt 183</w:t>
      </w:r>
    </w:p>
    <w:p>
      <w:pPr>
        <w:pStyle w:val="PromptDetails"/>
      </w:pPr>
      <w:r>
        <w:t>20:02:53  Asia/Taipei  |  AquariusLangTW</w:t>
      </w:r>
    </w:p>
    <w:p>
      <w:pPr>
        <w:pStyle w:val="PromptText"/>
      </w:pPr>
      <w:r>
        <w:t>1. Create an abstract and low level networking default AquariusLang library (Both English + 繁體中文) that has all the networking features needed in core project, and should be all platforms supported (desktop, web, mobile), then each platform would do implementation on.</w:t>
        <w:br/>
        <w:t>2. Web and Android platform target would also implement frontend related low level (UDP, TCP, Socket etc) + high level networking features in the library (Both English + 繁體中文), such as HTTP requests, error handling, cookies, etc, and other features that a frontend networking library would have to make it complete.</w:t>
        <w:br/>
        <w:t>3. Desktop platform target would also implement both frontend and backend low level (UDP, TCP, Socket etc) + high level networking features (Both English + 繁體中文), complete enough to make a webapp. Also include features such as serving public frontend, HTTPS, sessions etc, and other features that frontend + backend networking library would have to make it complete. The backend's high level networking library should take inspiration from Golang, clean and simple and not over-engineered.</w:t>
        <w:br/>
        <w:t>4. This might be the first time that default library would have more features than core library and supported features aren't the same. If the current architecture doesn't fully support this, upgrade the architecture to support this elegantly and professionally and extendable.</w:t>
        <w:br/>
        <w:t>5. After everything's done, build latest release version of aqua and add it to PATH temporarily.</w:t>
        <w:br/>
        <w:t>6. Create another example AquariusLang project under C:\OfficialProjects, that has two AquariusLang .toml projects, one is frontend and another is backend. The frontend has UI and text displaying realtime results from sending and receiving HTTP network data. The backend is the web server receiving and returning HTTP network data. Frontend should have desktop, web, and Android supported and tested. A build script and launch script should be present to automate everything. everything in AquariusLang script should be done in 繁體中文. The build script and launch script should be written with the assumption that aqua has been built and added to PATH (no need to mention this assumption in the files).</w:t>
        <w:br/>
      </w:r>
    </w:p>
    <w:p>
      <w:pPr>
        <w:pStyle w:val="Heading2"/>
      </w:pPr>
      <w:r>
        <w:t>Prompt 184</w:t>
      </w:r>
    </w:p>
    <w:p>
      <w:pPr>
        <w:pStyle w:val="PromptDetails"/>
      </w:pPr>
      <w:r>
        <w:t>22:11:49  Asia/Taipei  |  AquariusLangTW</w:t>
      </w:r>
    </w:p>
    <w:p>
      <w:pPr>
        <w:pStyle w:val="PromptText"/>
      </w:pPr>
      <w:r>
        <w:t>1. Make AquariusLang core have default abstract library for launching terminal scripts, and implement those in different platforms.</w:t>
        <w:br/>
        <w:t>2. .toml library projects should have optional parameters to include different assets for different target platforms.</w:t>
        <w:br/>
        <w:t>3. Move the Jolt Physics library from default library into 3rd party .toml library, and put into folder named Aqua_JoltPhysics under C:\OfficialProjects, and named Aqua_JoltPhysics as well. Then install and cache it, and update the Marble 3D project into .toml project as well, and use the new 3rd party Jolt physics library.</w:t>
        <w:br/>
        <w:t>4. Create a 3rd party .toml library under C:\OfficialProjects called Aqua_OpenCV. The library should implement OpenCV for different platforms using the best way with most performance. Then install the 3rd party library with aqua bottle.</w:t>
        <w:br/>
        <w:t>5. Create another .toml main project under C:\OfficialProjects that uses this 3rd party library to perform and showcase all famous features that OpenCV can do. Create UI to display all features.</w:t>
        <w:br/>
      </w:r>
    </w:p>
    <w:p>
      <w:pPr>
        <w:pStyle w:val="Heading2"/>
      </w:pPr>
      <w:r>
        <w:t>Prompt 185</w:t>
      </w:r>
    </w:p>
    <w:p>
      <w:pPr>
        <w:pStyle w:val="PromptDetails"/>
      </w:pPr>
      <w:r>
        <w:t>23:02:58  Asia/Taipei  |  AquariusLangTW</w:t>
      </w:r>
    </w:p>
    <w:p>
      <w:pPr>
        <w:pStyle w:val="PromptText"/>
      </w:pPr>
      <w:r>
        <w:t>Make an analysis about these options' architecture changes and difficulties based on current architecture:</w:t>
        <w:br/>
        <w:br/>
        <w:t>1. Add AOT and JIT to match performance to Julia.</w:t>
        <w:br/>
        <w:t>2. Change WebAssembly backend to compile to Clang.</w:t>
        <w:br/>
        <w:t>3. Change WebAssembly backend to compile to LLVM IR.</w:t>
        <w:br/>
      </w:r>
    </w:p>
    <w:p>
      <w:pPr>
        <w:pStyle w:val="Heading1"/>
      </w:pPr>
      <w:r>
        <w:t>16 October 2026</w:t>
      </w:r>
    </w:p>
    <w:p>
      <w:pPr>
        <w:pStyle w:val="Heading2"/>
      </w:pPr>
      <w:r>
        <w:t>Prompt 186</w:t>
      </w:r>
    </w:p>
    <w:p>
      <w:pPr>
        <w:pStyle w:val="PromptDetails"/>
      </w:pPr>
      <w:r>
        <w:t>01:20:05  Asia/Taipei  |  AquariusLangTW</w:t>
      </w:r>
    </w:p>
    <w:p>
      <w:pPr>
        <w:pStyle w:val="PromptText"/>
      </w:pPr>
      <w:r>
        <w:t>1. Continue where you left off.</w:t>
        <w:br/>
        <w:t>2. The OpenCV library should have not just English but also 繁體中文.</w:t>
        <w:br/>
        <w:t>3. The OpenCV example project should use 繁體中文 scripting, and UI as well.</w:t>
        <w:br/>
      </w:r>
    </w:p>
    <w:p>
      <w:pPr>
        <w:pStyle w:val="Heading2"/>
      </w:pPr>
      <w:r>
        <w:t>Prompt 187</w:t>
      </w:r>
    </w:p>
    <w:p>
      <w:pPr>
        <w:pStyle w:val="PromptDetails"/>
      </w:pPr>
      <w:r>
        <w:t>16:33:41  Asia/Taipei  |  AquariusLangTW</w:t>
      </w:r>
    </w:p>
    <w:p>
      <w:pPr>
        <w:pStyle w:val="PromptText"/>
      </w:pPr>
      <w:r>
        <w:t>Create a 3rd party .toml library called AquariusLangTW_JBridging, put under C:\OfficialProjects, that gives AquariusLang features to use target JDK and interoperate it in-process (like JPype). The library should have both 繁體中文 &amp; English. Then create another main AquariusLang project under C:\OfficialProjects that utilizes this AquariusLangTW_JBridging library to control JDK to showcase basic Java controls, passing data into and back from Java, printing out, and also use 3rd party Java jar library Fastcsv.</w:t>
        <w:br/>
      </w:r>
    </w:p>
    <w:p>
      <w:pPr>
        <w:pStyle w:val="Heading2"/>
      </w:pPr>
      <w:r>
        <w:t>Prompt 188</w:t>
      </w:r>
    </w:p>
    <w:p>
      <w:pPr>
        <w:pStyle w:val="PromptDetails"/>
      </w:pPr>
      <w:r>
        <w:t>16:55:51  Asia/Taipei  |  AquariusLangTW</w:t>
      </w:r>
    </w:p>
    <w:p>
      <w:pPr>
        <w:pStyle w:val="PromptText"/>
      </w:pPr>
      <w:r>
        <w:t>Rename AquariusLangTW_JBridging project to Aqua_JBridging, AquariusLangTW_JBridging_Demo to Aqua_JBridging_Showcase</w:t>
        <w:br/>
      </w:r>
    </w:p>
    <w:p>
      <w:pPr>
        <w:pStyle w:val="Heading2"/>
      </w:pPr>
      <w:r>
        <w:t>Prompt 189</w:t>
      </w:r>
    </w:p>
    <w:p>
      <w:pPr>
        <w:pStyle w:val="PromptDetails"/>
      </w:pPr>
      <w:r>
        <w:t>17:06:53  Asia/Taipei  |  AquariusLangTW</w:t>
      </w:r>
    </w:p>
    <w:p>
      <w:pPr>
        <w:pStyle w:val="PromptText"/>
      </w:pPr>
      <w:r>
        <w:t>In the showcase project, keep the global Java use, and also showcase use of JDK that's in relative path (assume no global env nor in PATH). Copy the JDK's required files to put relatively, and write a note on the README notifying user to put JDK to relative path. If the current Aqua_JBridging library doesn't support this, then update it to support this feature.</w:t>
        <w:br/>
      </w:r>
    </w:p>
    <w:p>
      <w:pPr>
        <w:pStyle w:val="Heading2"/>
      </w:pPr>
      <w:r>
        <w:t>Prompt 190</w:t>
      </w:r>
    </w:p>
    <w:p>
      <w:pPr>
        <w:pStyle w:val="PromptDetails"/>
      </w:pPr>
      <w:r>
        <w:t>17:28:10  Asia/Taipei  |  AquariusLangTW</w:t>
      </w:r>
    </w:p>
    <w:p>
      <w:pPr>
        <w:pStyle w:val="PromptText"/>
      </w:pPr>
      <w:r>
        <w:t>Do a project cleanup. Remove unnecessary files and folders that you left in here temporarily for building/checking etc. Do not remove any that would break the project. You can still keep those that are important for you to reference during chain of thought.</w:t>
        <w:br/>
      </w:r>
    </w:p>
    <w:p>
      <w:pPr>
        <w:pStyle w:val="Heading2"/>
      </w:pPr>
      <w:r>
        <w:t>Prompt 191</w:t>
      </w:r>
    </w:p>
    <w:p>
      <w:pPr>
        <w:pStyle w:val="PromptDetails"/>
      </w:pPr>
      <w:r>
        <w:t>17:47:07  Asia/Taipei  |  Aqua_OpenCV_Showcase</w:t>
      </w:r>
    </w:p>
    <w:p>
      <w:pPr>
        <w:pStyle w:val="PromptText"/>
      </w:pPr>
      <w:r>
        <w:t>Add GitHub Action that can deploy GitHub Page for the web output folder.</w:t>
        <w:br/>
      </w:r>
    </w:p>
    <w:p>
      <w:pPr>
        <w:pStyle w:val="Heading2"/>
      </w:pPr>
      <w:r>
        <w:t>Prompt 192</w:t>
      </w:r>
    </w:p>
    <w:p>
      <w:pPr>
        <w:pStyle w:val="PromptDetails"/>
      </w:pPr>
      <w:r>
        <w:t>18:05:57  Asia/Taipei  |  AquariusLangTW_IJ_ColorInspector3D</w:t>
      </w:r>
    </w:p>
    <w:p>
      <w:pPr>
        <w:pStyle w:val="PromptText"/>
      </w:pPr>
      <w:r>
        <w:t>Use AquariusLang + Aqua_JBridging + ImageJ library + color inspector plugin, to re-create Color Inspector 3D: [https://imagej.net/ij/plugins/color-inspector.html.](https://imagej.net/ij/plugins/color-inspector.html.) But the 3D Color Inspector GUI and rendering should all be done by AquariusLang's WGPU rendering and controls. The system should not only accept image file inputs, but also drag and drop. If AquariusLang doesn't support drag and drop, then add the abstraction into the core library and add implementation to platforms that should support it. The re-created color inspector 3D system should have 100% features that the original Color Inspector 3D has. Image inputs should have file types that ImageJ supports. Make validation that the results are correct. Make the GUI design better than the original, using AquariusLang's design style: [https://aquarius-language.github.io/AquariusLangTW/.](https://aquarius-language.github.io/AquariusLangTW/.)</w:t>
        <w:br/>
        <w:br/>
      </w:r>
    </w:p>
    <w:p>
      <w:pPr>
        <w:pStyle w:val="Heading2"/>
      </w:pPr>
      <w:r>
        <w:t>Prompt 193</w:t>
      </w:r>
    </w:p>
    <w:p>
      <w:pPr>
        <w:pStyle w:val="PromptDetails"/>
      </w:pPr>
      <w:r>
        <w:t>18:06:21  Asia/Taipei  |  AquariusLangTW_IJ_ColorInspector3D</w:t>
      </w:r>
    </w:p>
    <w:p>
      <w:pPr>
        <w:pStyle w:val="PromptText"/>
      </w:pPr>
      <w:r>
        <w:t>Use AquariusLang + Aqua_JBridging + ImageJ library + color inspector plugin, to re-create Color Inspector 3D: https://imagej.net/ij/plugins/color-inspector.html. But the 3D Color Inspector GUI and rendering should all be done by AquariusLang's WGPU rendering and controls. The system should not only accept image file inputs, but also drag and drop. If AquariusLang doesn't support drag and drop, then add the abstraction into the core library and add implementation to platforms that should support it. The re-created color inspector 3D system should have 100% features that the original Color Inspector 3D has. Image inputs should have file types that ImageJ supports. Make validation that the results are correct. Make the GUI design better than the original, using AquariusLang's design style: https://aquarius-language.github.io/AquariusLangTW/. Use JDK relatively, not the global one.</w:t>
        <w:br/>
        <w:br/>
      </w:r>
    </w:p>
    <w:p>
      <w:pPr>
        <w:pStyle w:val="Heading2"/>
      </w:pPr>
      <w:r>
        <w:t>Prompt 194</w:t>
      </w:r>
    </w:p>
    <w:p>
      <w:pPr>
        <w:pStyle w:val="PromptDetails"/>
      </w:pPr>
      <w:r>
        <w:t>19:57:44  Asia/Taipei  |  AquariusLangTW_IJ_ColorInspector3D</w:t>
      </w:r>
    </w:p>
    <w:p>
      <w:pPr>
        <w:pStyle w:val="PromptText"/>
      </w:pPr>
      <w:r>
        <w:t>The software breaks if importing .tif file.</w:t>
        <w:br/>
      </w:r>
    </w:p>
    <w:p>
      <w:pPr>
        <w:pStyle w:val="Heading2"/>
      </w:pPr>
      <w:r>
        <w:t>Prompt 195</w:t>
      </w:r>
    </w:p>
    <w:p>
      <w:pPr>
        <w:pStyle w:val="PromptDetails"/>
      </w:pPr>
      <w:r>
        <w:t>19:57:56  Asia/Taipei  |  AquariusLangTW_IJ_ColorInspector3D</w:t>
      </w:r>
    </w:p>
    <w:p>
      <w:pPr>
        <w:pStyle w:val="PromptText"/>
      </w:pPr>
      <w:r>
        <w:t>The software breaks if importing this .tif image file.</w:t>
        <w:br/>
      </w:r>
    </w:p>
    <w:p>
      <w:pPr>
        <w:pStyle w:val="Heading2"/>
      </w:pPr>
      <w:r>
        <w:t>Prompt 196</w:t>
      </w:r>
    </w:p>
    <w:p>
      <w:pPr>
        <w:pStyle w:val="PromptDetails"/>
      </w:pPr>
      <w:r>
        <w:t>20:10:17  Asia/Taipei  |  AquariusLangTW_IJ_ColorInspector3D</w:t>
      </w:r>
    </w:p>
    <w:p>
      <w:pPr>
        <w:pStyle w:val="PromptText"/>
      </w:pPr>
      <w:r>
        <w:t>Why is there such a big ball at the top in all the color spaces' display? It's blocking the view.</w:t>
        <w:br/>
        <w:br/>
      </w:r>
    </w:p>
    <w:p>
      <w:pPr>
        <w:pStyle w:val="Heading1"/>
      </w:pPr>
      <w:r>
        <w:t>17 October 2026</w:t>
      </w:r>
    </w:p>
    <w:p>
      <w:pPr>
        <w:pStyle w:val="Heading2"/>
      </w:pPr>
      <w:r>
        <w:t>Prompt 197</w:t>
      </w:r>
    </w:p>
    <w:p>
      <w:pPr>
        <w:pStyle w:val="PromptDetails"/>
      </w:pPr>
      <w:r>
        <w:t>05:22:03  Asia/Taipei  |  AquariusLangTW</w:t>
      </w:r>
    </w:p>
    <w:p>
      <w:pPr>
        <w:pStyle w:val="PromptText"/>
      </w:pPr>
      <w:r>
        <w:t>Remove Javet as web target's core, and replace with WASMTime. Afterwards, check unit tests &amp; smoke tests all pass properly; use the Android emulator to debug current projects &amp; examples that should work well on Android and have been in the past.</w:t>
        <w:br/>
      </w:r>
    </w:p>
    <w:p>
      <w:pPr>
        <w:pStyle w:val="Heading2"/>
      </w:pPr>
      <w:r>
        <w:t>Prompt 198</w:t>
      </w:r>
    </w:p>
    <w:p>
      <w:pPr>
        <w:pStyle w:val="PromptDetails"/>
      </w:pPr>
      <w:r>
        <w:t>05:22:18  Asia/Taipei  |  AquariusLangTW</w:t>
      </w:r>
    </w:p>
    <w:p>
      <w:pPr>
        <w:pStyle w:val="PromptText"/>
      </w:pPr>
      <w:r>
        <w:t>Remove Javet as Android target's core, and replace with WASMTime. Afterwards, check unit tests &amp; smoke tests all pass properly; use the Android emulator to debug current projects &amp; examples that should work well on Android and have been in the past.</w:t>
      </w:r>
    </w:p>
    <w:p>
      <w:pPr>
        <w:pStyle w:val="Heading2"/>
      </w:pPr>
      <w:r>
        <w:t>Prompt 199</w:t>
      </w:r>
    </w:p>
    <w:p>
      <w:pPr>
        <w:pStyle w:val="PromptDetails"/>
      </w:pPr>
      <w:r>
        <w:t>06:53:46  Asia/Taipei  |  AquariusLangTW</w:t>
      </w:r>
    </w:p>
    <w:p>
      <w:pPr>
        <w:pStyle w:val="PromptText"/>
      </w:pPr>
      <w:r>
        <w:t>Give AquariusLang abstract multithreading library and implementation on each platform target. Make the library simple to use, function-based, can pass a function as parameter etc. Have safe waiting and closing thread mechanism. Write enough testing for confimation. Have example scripts.</w:t>
        <w:br/>
      </w:r>
    </w:p>
    <w:p>
      <w:pPr>
        <w:pStyle w:val="Heading2"/>
      </w:pPr>
      <w:r>
        <w:t>Prompt 200</w:t>
      </w:r>
    </w:p>
    <w:p>
      <w:pPr>
        <w:pStyle w:val="PromptDetails"/>
      </w:pPr>
      <w:r>
        <w:t>07:01:42  Asia/Taipei  |  AquariusLangTW</w:t>
      </w:r>
    </w:p>
    <w:p>
      <w:pPr>
        <w:pStyle w:val="PromptText"/>
      </w:pPr>
      <w:r>
        <w:t>Have 繁體中文 for the library as well.</w:t>
        <w:br/>
      </w:r>
    </w:p>
    <w:p>
      <w:pPr>
        <w:pStyle w:val="Heading2"/>
      </w:pPr>
      <w:r>
        <w:t>Prompt 201</w:t>
      </w:r>
    </w:p>
    <w:p>
      <w:pPr>
        <w:pStyle w:val="PromptDetails"/>
      </w:pPr>
      <w:r>
        <w:t>20:58:20  Asia/Taipei  |  AquariusLangTW</w:t>
      </w:r>
    </w:p>
    <w:p>
      <w:pPr>
        <w:pStyle w:val="PromptText"/>
      </w:pPr>
      <w:r>
        <w:t>1. Pasted, error when building.</w:t>
        <w:br/>
        <w:t>2. Build the language and temporarily add to path for testing (no need to write note to file about this).</w:t>
        <w:br/>
        <w:t>3. Run and check all unit tests.</w:t>
        <w:br/>
        <w:t>4. Check and make sure all target platforms work properly for previous examples.</w:t>
        <w:br/>
        <w:t>5. New showcase project: C:\OfficialProjects\AquariusLangTW_CRDT_WebRTC_Showcase. Web client, server, desktop client have checked and work. Android client hasn't checked. Check if Android client works properly as well. Use Android emulator.</w:t>
        <w:br/>
      </w:r>
    </w:p>
    <w:p>
      <w:pPr>
        <w:pStyle w:val="Heading2"/>
      </w:pPr>
      <w:r>
        <w:t>Prompt 202</w:t>
      </w:r>
    </w:p>
    <w:p>
      <w:pPr>
        <w:pStyle w:val="PromptDetails"/>
      </w:pPr>
      <w:r>
        <w:t>20:58:35  Asia/Taipei  |  AquariusLangTW</w:t>
      </w:r>
    </w:p>
    <w:p>
      <w:pPr>
        <w:pStyle w:val="PromptText"/>
      </w:pPr>
      <w:r>
        <w:t>1. Pasted, error when building.</w:t>
        <w:br/>
        <w:t>2. Build the language and temporarily add to path for testing (no need to write note to file about this).</w:t>
        <w:br/>
        <w:t>3. Run and check all unit tests.</w:t>
        <w:br/>
        <w:t>4. Check and make sure all target platforms work properly for previous examples.</w:t>
        <w:br/>
        <w:t>5. New showcase project: C:\OfficialProjects\AquariusLangTW_CRDT_WebRTC_Showcase. Web client, server, desktop client have checked and work. Android client hasn't checked. Check if Android client works properly as well. Use Android emulator to check.</w:t>
        <w:br/>
      </w:r>
    </w:p>
    <w:p>
      <w:pPr>
        <w:pStyle w:val="Heading1"/>
      </w:pPr>
      <w:r>
        <w:t>18 October 2026</w:t>
      </w:r>
    </w:p>
    <w:p>
      <w:pPr>
        <w:pStyle w:val="Heading2"/>
      </w:pPr>
      <w:r>
        <w:t>Prompt 203</w:t>
      </w:r>
    </w:p>
    <w:p>
      <w:pPr>
        <w:pStyle w:val="PromptDetails"/>
      </w:pPr>
      <w:r>
        <w:t>01:09:42  Asia/Taipei  |  AquariusLangTW</w:t>
      </w:r>
    </w:p>
    <w:p>
      <w:pPr>
        <w:pStyle w:val="PromptText"/>
      </w:pPr>
      <w:r>
        <w:t>1. Current branch added some code that should have some performance upgrade, but doesn't really change anything when running the benchmark with latest version (C:\OfficialProjects\AquariusLang_PerformanceBenchmark). It might even slowed down a bit. Find out why.</w:t>
        <w:br/>
        <w:t>2. Analyze and make performance improvements on AquariusLang.&amp;#x20;</w:t>
        <w:br/>
        <w:t>3. Can upgrade the solution's core project performance, but the core shouldn't have features that would tie the programming language into becoming platform-dependent. The core needs to stay abstract and cross-platform.</w:t>
        <w:br/>
        <w:t>4. After core is upgraded, start upgrade individual target platform projects' performance by applying best ways to upgrade them. Find ways that would upgrade performance DRASTICALLY. Especially desktop platform.</w:t>
        <w:br/>
        <w:t>5. Make final benchmark run at the end to prove the performance boost.</w:t>
        <w:br/>
        <w:t>6. Make sure the upgrade doesn't break the system nor the programming language.</w:t>
        <w:br/>
      </w:r>
    </w:p>
    <w:p>
      <w:pPr>
        <w:pStyle w:val="Heading2"/>
      </w:pPr>
      <w:r>
        <w:t>Prompt 204</w:t>
      </w:r>
    </w:p>
    <w:p>
      <w:pPr>
        <w:pStyle w:val="PromptDetails"/>
      </w:pPr>
      <w:r>
        <w:t>09:40:51  Asia/Taipei  |  AquariusLangTW</w:t>
      </w:r>
    </w:p>
    <w:p>
      <w:pPr>
        <w:pStyle w:val="PromptText"/>
      </w:pPr>
      <w:r>
        <w:t>Write a docx containing all the prompts I've written to you that are related to AquariusLang. The prompts should be exact same words.</w:t>
        <w:br/>
      </w:r>
    </w:p>
    <w:sectPr w:rsidR="00FC693F" w:rsidRPr="0006063C" w:rsidSect="00034616">
      <w:footerReference w:type="default" r:id="rId9"/>
      <w:pgSz w:w="11905" w:h="16838"/>
      <w:pgMar w:top="1037" w:right="1181" w:bottom="1037" w:left="1181"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00"/>
    </w:pPr>
    <w:rPr>
      <w:rFonts w:ascii="Calibri" w:hAnsi="Calibri" w:cs="Calibri" w:eastAsia="Microsoft JhengHei"/>
      <w:b w:val="0"/>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Calibri" w:hAnsi="Calibri" w:cs="Calibri" w:eastAsia="Microsoft JhengHei"/>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00" w:after="20"/>
      <w:outlineLvl w:val="1"/>
    </w:pPr>
    <w:rPr>
      <w:rFonts w:ascii="Calibri" w:hAnsi="Calibri" w:cs="Calibri" w:eastAsia="Microsoft JhengHei"/>
      <w:b/>
      <w:bCs/>
      <w:color w:val="000000"/>
      <w:sz w:val="20"/>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Calibri" w:hAnsi="Calibri" w:cs="Calibri" w:eastAsia="Microsoft JhengHei"/>
      <w:b w:val="0"/>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Calibri" w:hAnsi="Calibri" w:cs="Calibri" w:eastAsia="Microsoft JhengHei"/>
      <w:b w:val="0"/>
      <w:i/>
      <w:iCs/>
      <w:color w:val="000000"/>
      <w:spacing w:val="15"/>
      <w:sz w:val="23"/>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ext">
    <w:name w:val="Prompt Text"/>
    <w:basedOn w:val="Normal"/>
    <w:pPr>
      <w:keepLines w:val="0"/>
      <w:spacing w:after="100"/>
    </w:pPr>
    <w:rPr>
      <w:rFonts w:ascii="Calibri" w:hAnsi="Calibri" w:cs="Calibri" w:eastAsia="Microsoft JhengHei"/>
      <w:b w:val="0"/>
      <w:color w:val="000000"/>
      <w:sz w:val="21"/>
      <w:u w:val="none"/>
    </w:rPr>
  </w:style>
  <w:style w:type="paragraph" w:customStyle="1" w:styleId="PromptDetails">
    <w:name w:val="Prompt Details"/>
    <w:basedOn w:val="Normal"/>
    <w:pPr>
      <w:keepNext/>
      <w:spacing w:after="80" w:line="240" w:lineRule="auto"/>
    </w:pPr>
    <w:rPr>
      <w:rFonts w:ascii="Calibri" w:hAnsi="Calibri" w:cs="Calibri" w:eastAsia="Microsoft JhengHei"/>
      <w:b w:val="0"/>
      <w:color w:val="000000"/>
      <w:sz w:val="17"/>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AquariusLang Prompt Archive</dc:title>
  <dc:subject>Original AquariusLang user prompts in chronological order</dc:subject>
  <dc:creator/>
  <cp:keywords/>
  <dc:description/>
  <cp:lastModifiedBy/>
  <cp:revision>1</cp:revision>
  <dcterms:created xsi:type="dcterms:W3CDTF">2013-12-23T23:15:00Z</dcterms:created>
  <dcterms:modified xsi:type="dcterms:W3CDTF">2013-12-23T23:15:00Z</dcterms:modified>
  <cp:category/>
</cp:coreProperties>
</file>